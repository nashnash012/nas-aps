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BA07" w14:textId="77777777" w:rsidR="00DB34AF" w:rsidRDefault="00DB34AF"/>
    <w:p w14:paraId="318167E6" w14:textId="77777777" w:rsidR="00DB34AF" w:rsidRDefault="00DB34AF"/>
    <w:p w14:paraId="4C7BB5BA" w14:textId="77777777" w:rsidR="00DB34AF" w:rsidRDefault="00DB34AF"/>
    <w:p w14:paraId="40F76BE0" w14:textId="77777777" w:rsidR="00DB34AF" w:rsidRDefault="00DB34AF"/>
    <w:p w14:paraId="6EF238E7" w14:textId="77777777" w:rsidR="00DB34AF" w:rsidRDefault="00DB34AF"/>
    <w:p w14:paraId="5D7DEF86" w14:textId="77777777" w:rsidR="00DB34AF" w:rsidRDefault="00000000">
      <w:pPr>
        <w:spacing w:after="160"/>
        <w:jc w:val="center"/>
      </w:pPr>
      <w:r>
        <w:rPr>
          <w:b/>
          <w:color w:val="6E1A1A"/>
          <w:sz w:val="48"/>
        </w:rPr>
        <w:t>DEVELOPMENT TEAM PROFILES</w:t>
      </w:r>
    </w:p>
    <w:p w14:paraId="435AE064" w14:textId="77777777" w:rsidR="00DB34AF" w:rsidRDefault="00000000">
      <w:pPr>
        <w:spacing w:after="480"/>
        <w:jc w:val="center"/>
      </w:pPr>
      <w:r>
        <w:rPr>
          <w:b/>
          <w:color w:val="555555"/>
          <w:sz w:val="32"/>
        </w:rPr>
        <w:t>RCC-APS Automated Payroll System</w:t>
      </w:r>
    </w:p>
    <w:p w14:paraId="105F27B6" w14:textId="77777777" w:rsidR="00DB34AF" w:rsidRDefault="00000000">
      <w:pPr>
        <w:spacing w:after="120"/>
        <w:jc w:val="center"/>
      </w:pPr>
      <w:r>
        <w:t>Republic Central Colleges (RCC)</w:t>
      </w:r>
    </w:p>
    <w:p w14:paraId="2D831A41" w14:textId="77777777" w:rsidR="00DB34AF" w:rsidRDefault="00000000">
      <w:pPr>
        <w:spacing w:after="120"/>
        <w:jc w:val="center"/>
      </w:pPr>
      <w:r>
        <w:rPr>
          <w:color w:val="555555"/>
        </w:rPr>
        <w:t>[School Address]</w:t>
      </w:r>
      <w:r>
        <w:rPr>
          <w:color w:val="555555"/>
        </w:rPr>
        <w:br/>
        <w:t>[Course and Year]</w:t>
      </w:r>
      <w:r>
        <w:rPr>
          <w:color w:val="555555"/>
        </w:rPr>
        <w:br/>
        <w:t>[Date]</w:t>
      </w:r>
    </w:p>
    <w:p w14:paraId="1992FEBD" w14:textId="77777777" w:rsidR="00DB34AF" w:rsidRDefault="00000000">
      <w:r>
        <w:br w:type="page"/>
      </w:r>
    </w:p>
    <w:p w14:paraId="37436B4F" w14:textId="77777777" w:rsidR="00DB34AF" w:rsidRDefault="00000000">
      <w:pPr>
        <w:spacing w:before="240" w:after="120"/>
      </w:pPr>
      <w:r>
        <w:rPr>
          <w:b/>
          <w:color w:val="6E1A1A"/>
          <w:sz w:val="32"/>
        </w:rPr>
        <w:lastRenderedPageBreak/>
        <w:t>INTRODUCTION</w:t>
      </w:r>
    </w:p>
    <w:p w14:paraId="30787697" w14:textId="77777777" w:rsidR="00DB34AF" w:rsidRDefault="00000000">
      <w:pPr>
        <w:spacing w:after="120"/>
      </w:pPr>
      <w:r>
        <w:t>The RCC-APS Automated Payroll System was developed by a team of Information Technology students of Republic Central Colleges (RCC). Each member contributed to the planning, design, development, and documentation of the system. Their individual profiles are presented below.</w:t>
      </w:r>
    </w:p>
    <w:p w14:paraId="186A3DDF" w14:textId="77777777" w:rsidR="00DB34AF" w:rsidRDefault="00000000">
      <w:r>
        <w:br w:type="page"/>
      </w:r>
    </w:p>
    <w:p w14:paraId="3ED464A3" w14:textId="77777777" w:rsidR="00DB34AF" w:rsidRDefault="00000000">
      <w:pPr>
        <w:spacing w:before="240" w:after="120"/>
        <w:jc w:val="center"/>
      </w:pPr>
      <w:r>
        <w:rPr>
          <w:b/>
          <w:color w:val="6E1A1A"/>
          <w:sz w:val="32"/>
        </w:rPr>
        <w:lastRenderedPageBreak/>
        <w:t>DEVELOPMENT TEAM PROFILE</w:t>
      </w:r>
    </w:p>
    <w:p w14:paraId="752585C5" w14:textId="77777777" w:rsidR="00DB34AF" w:rsidRDefault="00DB34AF"/>
    <w:p w14:paraId="3B89DE7D" w14:textId="77777777" w:rsidR="00DB34AF" w:rsidRDefault="00000000">
      <w:pPr>
        <w:jc w:val="center"/>
      </w:pPr>
      <w:r>
        <w:rPr>
          <w:noProof/>
        </w:rPr>
        <w:drawing>
          <wp:inline distT="0" distB="0" distL="0" distR="0" wp14:anchorId="57DA38F1" wp14:editId="69C76318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hon_2by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2812" w14:textId="77777777" w:rsidR="00DB34AF" w:rsidRDefault="00000000">
      <w:pPr>
        <w:spacing w:before="160" w:after="120"/>
        <w:jc w:val="center"/>
      </w:pPr>
      <w:r>
        <w:rPr>
          <w:b/>
          <w:color w:val="6E1A1A"/>
          <w:sz w:val="36"/>
        </w:rPr>
        <w:t>JHON GERALD P. BATUAAN</w:t>
      </w:r>
    </w:p>
    <w:p w14:paraId="4CF2F907" w14:textId="77777777" w:rsidR="00DB34AF" w:rsidRDefault="00000000">
      <w:pPr>
        <w:spacing w:after="120"/>
        <w:jc w:val="center"/>
      </w:pPr>
      <w:r>
        <w:rPr>
          <w:b/>
          <w:color w:val="555555"/>
          <w:sz w:val="26"/>
        </w:rPr>
        <w:t>Programmer, Team Leader, Designer</w:t>
      </w:r>
    </w:p>
    <w:p w14:paraId="20486E1E" w14:textId="77777777" w:rsidR="00DB34AF" w:rsidRDefault="00000000">
      <w:pPr>
        <w:spacing w:after="120"/>
        <w:jc w:val="center"/>
      </w:pPr>
      <w:r>
        <w:t>BSIT-IV</w:t>
      </w:r>
    </w:p>
    <w:p w14:paraId="15B52FF2" w14:textId="77777777" w:rsidR="00DB34AF" w:rsidRDefault="00000000">
      <w:pPr>
        <w:spacing w:after="240"/>
        <w:jc w:val="center"/>
      </w:pPr>
      <w:r>
        <w:t>jhon_batuaan@rcc.edu.ph</w:t>
      </w:r>
    </w:p>
    <w:p w14:paraId="62FD0F7C" w14:textId="77777777" w:rsidR="00DB34AF" w:rsidRDefault="00000000">
      <w:pPr>
        <w:spacing w:before="120" w:after="120"/>
      </w:pPr>
      <w:r>
        <w:rPr>
          <w:b/>
          <w:color w:val="6E1A1A"/>
          <w:sz w:val="26"/>
        </w:rPr>
        <w:t>PERSONAL OBJECTIVE</w:t>
      </w:r>
    </w:p>
    <w:p w14:paraId="2147E735" w14:textId="77777777" w:rsidR="00DB34AF" w:rsidRDefault="00000000">
      <w:pPr>
        <w:spacing w:after="120"/>
      </w:pPr>
      <w:r>
        <w:t>To pursue a career in the field of Information Technology where I can apply my knowledge, develop my technical skills, gain valuable experience, and continuously learn and grow as an aspiring IT professional.</w:t>
      </w:r>
    </w:p>
    <w:p w14:paraId="5E7DA9F4" w14:textId="77777777" w:rsidR="00DB34AF" w:rsidRDefault="00000000">
      <w:pPr>
        <w:spacing w:before="160" w:after="120"/>
      </w:pPr>
      <w:r>
        <w:rPr>
          <w:b/>
          <w:color w:val="6E1A1A"/>
          <w:sz w:val="26"/>
        </w:rPr>
        <w:t>EDUCATIONAL ATTAINMENT</w:t>
      </w:r>
    </w:p>
    <w:p w14:paraId="15EDDD58" w14:textId="77777777" w:rsidR="00DB34AF" w:rsidRDefault="00000000">
      <w:pPr>
        <w:spacing w:after="40"/>
      </w:pPr>
      <w:r>
        <w:rPr>
          <w:b/>
        </w:rPr>
        <w:t>Elementary</w:t>
      </w:r>
    </w:p>
    <w:p w14:paraId="61513B6E" w14:textId="77777777" w:rsidR="00DB34AF" w:rsidRDefault="00000000">
      <w:pPr>
        <w:pStyle w:val="ListBullet"/>
        <w:spacing w:after="60"/>
      </w:pPr>
      <w:r>
        <w:t>Sto. Rosario Elementary School, Grade 1–6, Angeles City (2011–2017)</w:t>
      </w:r>
    </w:p>
    <w:p w14:paraId="0461C93A" w14:textId="77777777" w:rsidR="00DB34AF" w:rsidRDefault="00000000">
      <w:pPr>
        <w:spacing w:after="40"/>
      </w:pPr>
      <w:r>
        <w:rPr>
          <w:b/>
        </w:rPr>
        <w:t>Junior High School</w:t>
      </w:r>
    </w:p>
    <w:p w14:paraId="36715684" w14:textId="77777777" w:rsidR="00DB34AF" w:rsidRDefault="00000000">
      <w:pPr>
        <w:pStyle w:val="ListBullet"/>
        <w:spacing w:after="60"/>
      </w:pPr>
      <w:r>
        <w:t>Republic Central Colleges, Grade 7–10, Angeles City (2017–2021)</w:t>
      </w:r>
    </w:p>
    <w:p w14:paraId="3510D262" w14:textId="77777777" w:rsidR="00DB34AF" w:rsidRDefault="00000000">
      <w:pPr>
        <w:spacing w:after="40"/>
      </w:pPr>
      <w:r>
        <w:rPr>
          <w:b/>
        </w:rPr>
        <w:t>Senior High School</w:t>
      </w:r>
    </w:p>
    <w:p w14:paraId="6163B791" w14:textId="77777777" w:rsidR="00DB34AF" w:rsidRDefault="00000000">
      <w:pPr>
        <w:pStyle w:val="ListBullet"/>
        <w:spacing w:after="60"/>
      </w:pPr>
      <w:r>
        <w:t>Republic Central Colleges, HUMSS, Angeles City (2021–2023) — With Honors</w:t>
      </w:r>
    </w:p>
    <w:p w14:paraId="498617D5" w14:textId="77777777" w:rsidR="00DB34AF" w:rsidRDefault="00000000">
      <w:r>
        <w:br w:type="page"/>
      </w:r>
    </w:p>
    <w:p w14:paraId="384D1E45" w14:textId="77777777" w:rsidR="00DB34AF" w:rsidRDefault="00000000">
      <w:pPr>
        <w:spacing w:before="240" w:after="120"/>
        <w:jc w:val="center"/>
      </w:pPr>
      <w:r>
        <w:rPr>
          <w:b/>
          <w:color w:val="6E1A1A"/>
          <w:sz w:val="32"/>
        </w:rPr>
        <w:lastRenderedPageBreak/>
        <w:t>DEVELOPMENT TEAM PROFILE</w:t>
      </w:r>
    </w:p>
    <w:p w14:paraId="018F1962" w14:textId="77777777" w:rsidR="00DB34AF" w:rsidRDefault="00DB34AF"/>
    <w:p w14:paraId="69CD6FAF" w14:textId="77777777" w:rsidR="00DB34AF" w:rsidRDefault="00000000">
      <w:pPr>
        <w:jc w:val="center"/>
      </w:pPr>
      <w:r>
        <w:rPr>
          <w:noProof/>
        </w:rPr>
        <w:drawing>
          <wp:inline distT="0" distB="0" distL="0" distR="0" wp14:anchorId="21317EFD" wp14:editId="02E17FA3">
            <wp:extent cx="182880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hn_2by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776D" w14:textId="77777777" w:rsidR="00DB34AF" w:rsidRDefault="00000000">
      <w:pPr>
        <w:spacing w:before="160" w:after="120"/>
        <w:jc w:val="center"/>
      </w:pPr>
      <w:r>
        <w:rPr>
          <w:b/>
          <w:color w:val="6E1A1A"/>
          <w:sz w:val="36"/>
        </w:rPr>
        <w:t>JOHN CARLO G. CABIGTING</w:t>
      </w:r>
    </w:p>
    <w:p w14:paraId="55EC5049" w14:textId="77777777" w:rsidR="00DB34AF" w:rsidRDefault="00000000">
      <w:pPr>
        <w:spacing w:after="120"/>
        <w:jc w:val="center"/>
      </w:pPr>
      <w:r>
        <w:rPr>
          <w:b/>
          <w:color w:val="555555"/>
          <w:sz w:val="26"/>
        </w:rPr>
        <w:t>Programmer, Documentation, Designer</w:t>
      </w:r>
    </w:p>
    <w:p w14:paraId="65D0E97E" w14:textId="77777777" w:rsidR="00DB34AF" w:rsidRDefault="00000000">
      <w:pPr>
        <w:spacing w:after="120"/>
        <w:jc w:val="center"/>
      </w:pPr>
      <w:r>
        <w:t>BSIT-4</w:t>
      </w:r>
    </w:p>
    <w:p w14:paraId="1A9A72F9" w14:textId="77777777" w:rsidR="00DB34AF" w:rsidRDefault="00000000">
      <w:pPr>
        <w:spacing w:after="240"/>
        <w:jc w:val="center"/>
      </w:pPr>
      <w:r>
        <w:t>john_cabigting@rcc.edu.ph</w:t>
      </w:r>
    </w:p>
    <w:p w14:paraId="32397906" w14:textId="77777777" w:rsidR="00DB34AF" w:rsidRDefault="00000000">
      <w:pPr>
        <w:spacing w:before="120" w:after="120"/>
      </w:pPr>
      <w:r>
        <w:rPr>
          <w:b/>
          <w:color w:val="6E1A1A"/>
          <w:sz w:val="26"/>
        </w:rPr>
        <w:t>PERSONAL OBJECTIVE</w:t>
      </w:r>
    </w:p>
    <w:p w14:paraId="61E4A85B" w14:textId="77777777" w:rsidR="00DB34AF" w:rsidRDefault="00000000">
      <w:pPr>
        <w:spacing w:after="120"/>
      </w:pPr>
      <w:r>
        <w:t>I may not know everything, but I’m eager to learn, grow, and contribute through determination and quality results.</w:t>
      </w:r>
    </w:p>
    <w:p w14:paraId="1C1B8859" w14:textId="77777777" w:rsidR="00DB34AF" w:rsidRDefault="00000000">
      <w:pPr>
        <w:spacing w:before="160" w:after="120"/>
      </w:pPr>
      <w:r>
        <w:rPr>
          <w:b/>
          <w:color w:val="6E1A1A"/>
          <w:sz w:val="26"/>
        </w:rPr>
        <w:t>EDUCATIONAL ATTAINMENT</w:t>
      </w:r>
    </w:p>
    <w:p w14:paraId="674A7747" w14:textId="77777777" w:rsidR="00DB34AF" w:rsidRDefault="00000000">
      <w:pPr>
        <w:spacing w:after="40"/>
      </w:pPr>
      <w:r>
        <w:rPr>
          <w:b/>
        </w:rPr>
        <w:t>Elementary</w:t>
      </w:r>
    </w:p>
    <w:p w14:paraId="2ECEBA6F" w14:textId="3A737E8B" w:rsidR="00DB34AF" w:rsidRDefault="00000000">
      <w:pPr>
        <w:pStyle w:val="ListBullet"/>
        <w:spacing w:after="60"/>
      </w:pPr>
      <w:r>
        <w:t>Hillcrest Baptist Academy, Grade 1–6, Malabanias, Angeles City (2009–2015)</w:t>
      </w:r>
      <w:r w:rsidR="00723140" w:rsidRPr="00723140">
        <w:t xml:space="preserve"> </w:t>
      </w:r>
      <w:r w:rsidR="00723140">
        <w:t>— With Honors</w:t>
      </w:r>
    </w:p>
    <w:p w14:paraId="4BD2ED6B" w14:textId="77777777" w:rsidR="00DB34AF" w:rsidRDefault="00000000">
      <w:pPr>
        <w:spacing w:after="40"/>
      </w:pPr>
      <w:r>
        <w:rPr>
          <w:b/>
        </w:rPr>
        <w:t>Junior High School</w:t>
      </w:r>
    </w:p>
    <w:p w14:paraId="75EB0B71" w14:textId="77777777" w:rsidR="00DB34AF" w:rsidRDefault="00000000">
      <w:pPr>
        <w:pStyle w:val="ListBullet"/>
        <w:spacing w:after="60"/>
      </w:pPr>
      <w:r>
        <w:t>Republic Central Colleges, Grade 7–10, Plaridel St., Angeles City (2015–2019)</w:t>
      </w:r>
    </w:p>
    <w:p w14:paraId="5522EBA1" w14:textId="77777777" w:rsidR="00DB34AF" w:rsidRDefault="00000000">
      <w:pPr>
        <w:spacing w:after="40"/>
      </w:pPr>
      <w:r>
        <w:rPr>
          <w:b/>
        </w:rPr>
        <w:t>Senior High School</w:t>
      </w:r>
    </w:p>
    <w:p w14:paraId="37B669D0" w14:textId="77777777" w:rsidR="00DB34AF" w:rsidRDefault="00000000">
      <w:pPr>
        <w:pStyle w:val="ListBullet"/>
        <w:spacing w:after="60"/>
      </w:pPr>
      <w:r>
        <w:t>Republic Central Colleges, GAS, Plaridel St., Angeles City (2019–2021)</w:t>
      </w:r>
    </w:p>
    <w:p w14:paraId="6C0620BC" w14:textId="77777777" w:rsidR="00DB34AF" w:rsidRDefault="00000000">
      <w:r>
        <w:br w:type="page"/>
      </w:r>
    </w:p>
    <w:p w14:paraId="4222B3C6" w14:textId="77777777" w:rsidR="00DB34AF" w:rsidRDefault="00000000">
      <w:pPr>
        <w:spacing w:before="240" w:after="120"/>
        <w:jc w:val="center"/>
      </w:pPr>
      <w:r>
        <w:rPr>
          <w:b/>
          <w:color w:val="6E1A1A"/>
          <w:sz w:val="32"/>
        </w:rPr>
        <w:lastRenderedPageBreak/>
        <w:t>DEVELOPMENT TEAM PROFILE</w:t>
      </w:r>
    </w:p>
    <w:p w14:paraId="485786ED" w14:textId="77777777" w:rsidR="00DB34AF" w:rsidRDefault="00DB34AF"/>
    <w:p w14:paraId="60DFFD53" w14:textId="77777777" w:rsidR="00DB34AF" w:rsidRDefault="00000000">
      <w:pPr>
        <w:jc w:val="center"/>
      </w:pPr>
      <w:r>
        <w:rPr>
          <w:noProof/>
        </w:rPr>
        <w:drawing>
          <wp:inline distT="0" distB="0" distL="0" distR="0" wp14:anchorId="1FEA4DE2" wp14:editId="7ABA9D62">
            <wp:extent cx="1828800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sh_2by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4115" w14:textId="77777777" w:rsidR="00DB34AF" w:rsidRDefault="00000000">
      <w:pPr>
        <w:spacing w:before="160" w:after="120"/>
        <w:jc w:val="center"/>
      </w:pPr>
      <w:r>
        <w:rPr>
          <w:b/>
          <w:color w:val="6E1A1A"/>
          <w:sz w:val="36"/>
        </w:rPr>
        <w:t>RICK NASH D. VALENCIA</w:t>
      </w:r>
    </w:p>
    <w:p w14:paraId="66FB73A1" w14:textId="77777777" w:rsidR="00DB34AF" w:rsidRDefault="00000000">
      <w:pPr>
        <w:spacing w:after="120"/>
        <w:jc w:val="center"/>
      </w:pPr>
      <w:r>
        <w:rPr>
          <w:b/>
          <w:color w:val="555555"/>
          <w:sz w:val="26"/>
        </w:rPr>
        <w:t>Programmer, Documentation, Designer</w:t>
      </w:r>
    </w:p>
    <w:p w14:paraId="578FDFBF" w14:textId="77777777" w:rsidR="00DB34AF" w:rsidRDefault="00000000">
      <w:pPr>
        <w:spacing w:after="120"/>
        <w:jc w:val="center"/>
      </w:pPr>
      <w:r>
        <w:t>BSIT-4</w:t>
      </w:r>
    </w:p>
    <w:p w14:paraId="458790AE" w14:textId="77777777" w:rsidR="00DB34AF" w:rsidRDefault="00000000">
      <w:pPr>
        <w:spacing w:after="240"/>
        <w:jc w:val="center"/>
      </w:pPr>
      <w:r>
        <w:t>rick_valencia@rcc.edu.ph</w:t>
      </w:r>
    </w:p>
    <w:p w14:paraId="7CC64B6F" w14:textId="77777777" w:rsidR="00DB34AF" w:rsidRDefault="00000000">
      <w:pPr>
        <w:spacing w:before="120" w:after="120"/>
      </w:pPr>
      <w:r>
        <w:rPr>
          <w:b/>
          <w:color w:val="6E1A1A"/>
          <w:sz w:val="26"/>
        </w:rPr>
        <w:t>PERSONAL OBJECTIVE</w:t>
      </w:r>
    </w:p>
    <w:p w14:paraId="5E48D490" w14:textId="77777777" w:rsidR="00DB34AF" w:rsidRDefault="00000000">
      <w:pPr>
        <w:spacing w:after="120"/>
      </w:pPr>
      <w:r>
        <w:t>To pursue a career that allows me to grow professionally, strengthen my skills, and make a valuable contribution to the organization.</w:t>
      </w:r>
    </w:p>
    <w:p w14:paraId="2B0F803D" w14:textId="77777777" w:rsidR="00DB34AF" w:rsidRDefault="00000000">
      <w:pPr>
        <w:spacing w:before="160" w:after="120"/>
      </w:pPr>
      <w:r>
        <w:rPr>
          <w:b/>
          <w:color w:val="6E1A1A"/>
          <w:sz w:val="26"/>
        </w:rPr>
        <w:t>EDUCATIONAL ATTAINMENT</w:t>
      </w:r>
    </w:p>
    <w:p w14:paraId="0CB77B88" w14:textId="77777777" w:rsidR="00DB34AF" w:rsidRDefault="00000000">
      <w:pPr>
        <w:spacing w:after="40"/>
      </w:pPr>
      <w:r>
        <w:rPr>
          <w:b/>
        </w:rPr>
        <w:t>Elementary</w:t>
      </w:r>
    </w:p>
    <w:p w14:paraId="760ABBF0" w14:textId="77777777" w:rsidR="00DB34AF" w:rsidRDefault="00000000">
      <w:pPr>
        <w:pStyle w:val="ListBullet"/>
        <w:spacing w:after="60"/>
      </w:pPr>
      <w:r>
        <w:t>Bright Star Academy, Grade 1–5, Angeles City (2008–2014) — Top Student</w:t>
      </w:r>
    </w:p>
    <w:p w14:paraId="14D8D47C" w14:textId="77777777" w:rsidR="00DB34AF" w:rsidRDefault="00000000">
      <w:pPr>
        <w:pStyle w:val="ListBullet"/>
        <w:spacing w:after="60"/>
      </w:pPr>
      <w:r>
        <w:t>Republic Central Colleges, Grade 6, Angeles City (2014–2015)</w:t>
      </w:r>
    </w:p>
    <w:p w14:paraId="5D5C5AE8" w14:textId="77777777" w:rsidR="00DB34AF" w:rsidRDefault="00000000">
      <w:pPr>
        <w:spacing w:after="40"/>
      </w:pPr>
      <w:r>
        <w:rPr>
          <w:b/>
        </w:rPr>
        <w:t>Junior High School</w:t>
      </w:r>
    </w:p>
    <w:p w14:paraId="3B186986" w14:textId="77777777" w:rsidR="00DB34AF" w:rsidRDefault="00000000">
      <w:pPr>
        <w:pStyle w:val="ListBullet"/>
        <w:spacing w:after="60"/>
      </w:pPr>
      <w:r>
        <w:t>Republic Central Colleges, Grade 7–10, Angeles City (2015–2019) — Model Student</w:t>
      </w:r>
    </w:p>
    <w:p w14:paraId="3294FB18" w14:textId="77777777" w:rsidR="00DB34AF" w:rsidRDefault="00000000">
      <w:pPr>
        <w:spacing w:after="40"/>
      </w:pPr>
      <w:r>
        <w:rPr>
          <w:b/>
        </w:rPr>
        <w:t>Senior High School</w:t>
      </w:r>
    </w:p>
    <w:p w14:paraId="18719127" w14:textId="77777777" w:rsidR="00DB34AF" w:rsidRDefault="00000000">
      <w:pPr>
        <w:pStyle w:val="ListBullet"/>
        <w:spacing w:after="60"/>
      </w:pPr>
      <w:r>
        <w:t>Republic Central Colleges, Grade 11–12, Angeles City (2019–2023) — Model Student / Champion Intrams</w:t>
      </w:r>
    </w:p>
    <w:sectPr w:rsidR="00DB34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0FC9D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97435">
    <w:abstractNumId w:val="8"/>
  </w:num>
  <w:num w:numId="2" w16cid:durableId="1651669271">
    <w:abstractNumId w:val="6"/>
  </w:num>
  <w:num w:numId="3" w16cid:durableId="455493522">
    <w:abstractNumId w:val="5"/>
  </w:num>
  <w:num w:numId="4" w16cid:durableId="834995322">
    <w:abstractNumId w:val="4"/>
  </w:num>
  <w:num w:numId="5" w16cid:durableId="712315409">
    <w:abstractNumId w:val="7"/>
  </w:num>
  <w:num w:numId="6" w16cid:durableId="1369800017">
    <w:abstractNumId w:val="3"/>
  </w:num>
  <w:num w:numId="7" w16cid:durableId="1259562976">
    <w:abstractNumId w:val="2"/>
  </w:num>
  <w:num w:numId="8" w16cid:durableId="1658725852">
    <w:abstractNumId w:val="1"/>
  </w:num>
  <w:num w:numId="9" w16cid:durableId="204945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56E"/>
    <w:rsid w:val="0015074B"/>
    <w:rsid w:val="0029639D"/>
    <w:rsid w:val="00326F90"/>
    <w:rsid w:val="00723140"/>
    <w:rsid w:val="00AA1D8D"/>
    <w:rsid w:val="00B47730"/>
    <w:rsid w:val="00CB0664"/>
    <w:rsid w:val="00DB34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173BF"/>
  <w14:defaultImageDpi w14:val="300"/>
  <w15:docId w15:val="{1BBC8A88-7408-4772-9969-C500218B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Cabs</cp:lastModifiedBy>
  <cp:revision>2</cp:revision>
  <dcterms:created xsi:type="dcterms:W3CDTF">2013-12-23T23:15:00Z</dcterms:created>
  <dcterms:modified xsi:type="dcterms:W3CDTF">2026-09-04T15:15:00Z</dcterms:modified>
  <cp:category/>
</cp:coreProperties>
</file>