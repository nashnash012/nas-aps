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sz w:val="32"/>
        </w:rPr>
        <w:t>Republic Central Colleges</w:t>
        <w:br/>
        <w:t>Automated Payroll System</w:t>
      </w:r>
    </w:p>
    <w:p/>
    <w:p>
      <w:pPr>
        <w:jc w:val="center"/>
      </w:pPr>
      <w:r>
        <w:rPr>
          <w:rFonts w:ascii="Times New Roman" w:hAnsi="Times New Roman"/>
          <w:b/>
          <w:sz w:val="28"/>
        </w:rPr>
        <w:t>Data Structure</w:t>
      </w:r>
    </w:p>
    <w:p/>
    <w:p/>
    <w:p>
      <w:pPr>
        <w:pStyle w:val="Heading1"/>
      </w:pPr>
      <w:r>
        <w:rPr>
          <w:rFonts w:ascii="Times New Roman" w:hAnsi="Times New Roman"/>
          <w:sz w:val="24"/>
        </w:rPr>
        <w:t>1. Database Overview</w:t>
      </w:r>
    </w:p>
    <w:p>
      <w:r>
        <w:rPr>
          <w:rFonts w:ascii="Times New Roman" w:hAnsi="Times New Roman"/>
          <w:sz w:val="24"/>
        </w:rPr>
        <w:t>The RCC-APS uses MySQL (MariaDB 10.4) as its database management system. The database is named "rcc_aps" and uses the utf8mb4 character set to support peso signs and emoji characters. The system consists of 16 tables organized to store employee information, payroll records, government contribution tables, leave management, attendance tracking, and system configuration.</w:t>
      </w:r>
    </w:p>
    <w:p>
      <w:pPr>
        <w:pStyle w:val="Heading1"/>
      </w:pPr>
      <w:r>
        <w:rPr>
          <w:rFonts w:ascii="Times New Roman" w:hAnsi="Times New Roman"/>
          <w:sz w:val="24"/>
        </w:rPr>
        <w:t>2. Table Descriptions</w:t>
      </w:r>
    </w:p>
    <w:p>
      <w:pPr>
        <w:pStyle w:val="Heading1"/>
      </w:pPr>
      <w:r>
        <w:rPr>
          <w:rFonts w:ascii="Times New Roman" w:hAnsi="Times New Roman"/>
          <w:sz w:val="24"/>
        </w:rPr>
        <w:t>2.1 users</w:t>
      </w:r>
    </w:p>
    <w:p>
      <w:r>
        <w:rPr>
          <w:rFonts w:ascii="Times New Roman" w:hAnsi="Times New Roman"/>
          <w:sz w:val="24"/>
        </w:rPr>
        <w:t>Stores employee information including personal details, job classification, salary, and work-related data.</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Column Name</w:t>
            </w:r>
          </w:p>
        </w:tc>
        <w:tc>
          <w:tcPr>
            <w:tcW w:type="dxa" w:w="2160"/>
          </w:tcPr>
          <w:p>
            <w:r>
              <w:rPr>
                <w:rFonts w:ascii="Times New Roman" w:hAnsi="Times New Roman"/>
                <w:b/>
                <w:sz w:val="22"/>
              </w:rPr>
              <w:t>Data Type</w:t>
            </w:r>
          </w:p>
        </w:tc>
        <w:tc>
          <w:tcPr>
            <w:tcW w:type="dxa" w:w="2160"/>
          </w:tcPr>
          <w:p>
            <w:r>
              <w:rPr>
                <w:rFonts w:ascii="Times New Roman" w:hAnsi="Times New Roman"/>
                <w:b/>
                <w:sz w:val="22"/>
              </w:rPr>
              <w:t>Constraint</w:t>
            </w:r>
          </w:p>
        </w:tc>
        <w:tc>
          <w:tcPr>
            <w:tcW w:type="dxa" w:w="2160"/>
          </w:tcPr>
          <w:p>
            <w:r>
              <w:rPr>
                <w:rFonts w:ascii="Times New Roman" w:hAnsi="Times New Roman"/>
                <w:b/>
                <w:sz w:val="22"/>
              </w:rPr>
              <w:t>Description</w:t>
            </w:r>
          </w:p>
        </w:tc>
      </w:tr>
      <w:tr>
        <w:tc>
          <w:tcPr>
            <w:tcW w:type="dxa" w:w="2160"/>
          </w:tcPr>
          <w:p>
            <w:r>
              <w:rPr>
                <w:rFonts w:ascii="Times New Roman" w:hAnsi="Times New Roman"/>
                <w:sz w:val="22"/>
              </w:rPr>
              <w:t>id</w:t>
            </w:r>
          </w:p>
        </w:tc>
        <w:tc>
          <w:tcPr>
            <w:tcW w:type="dxa" w:w="2160"/>
          </w:tcPr>
          <w:p>
            <w:r>
              <w:rPr>
                <w:rFonts w:ascii="Times New Roman" w:hAnsi="Times New Roman"/>
                <w:sz w:val="22"/>
              </w:rPr>
              <w:t>INT</w:t>
            </w:r>
          </w:p>
        </w:tc>
        <w:tc>
          <w:tcPr>
            <w:tcW w:type="dxa" w:w="2160"/>
          </w:tcPr>
          <w:p>
            <w:r>
              <w:rPr>
                <w:rFonts w:ascii="Times New Roman" w:hAnsi="Times New Roman"/>
                <w:sz w:val="22"/>
              </w:rPr>
              <w:t>Primary Key</w:t>
            </w:r>
          </w:p>
        </w:tc>
        <w:tc>
          <w:tcPr>
            <w:tcW w:type="dxa" w:w="2160"/>
          </w:tcPr>
          <w:p>
            <w:r>
              <w:rPr>
                <w:rFonts w:ascii="Times New Roman" w:hAnsi="Times New Roman"/>
                <w:sz w:val="22"/>
              </w:rPr>
              <w:t>Unique employee identifier</w:t>
            </w:r>
          </w:p>
        </w:tc>
      </w:tr>
      <w:tr>
        <w:tc>
          <w:tcPr>
            <w:tcW w:type="dxa" w:w="2160"/>
          </w:tcPr>
          <w:p>
            <w:r>
              <w:rPr>
                <w:rFonts w:ascii="Times New Roman" w:hAnsi="Times New Roman"/>
                <w:sz w:val="22"/>
              </w:rPr>
              <w:t>first</w:t>
            </w:r>
          </w:p>
        </w:tc>
        <w:tc>
          <w:tcPr>
            <w:tcW w:type="dxa" w:w="2160"/>
          </w:tcPr>
          <w:p>
            <w:r>
              <w:rPr>
                <w:rFonts w:ascii="Times New Roman" w:hAnsi="Times New Roman"/>
                <w:sz w:val="22"/>
              </w:rPr>
              <w:t>VARCHAR(100)</w:t>
            </w:r>
          </w:p>
        </w:tc>
        <w:tc>
          <w:tcPr>
            <w:tcW w:type="dxa" w:w="2160"/>
          </w:tcPr>
          <w:p>
            <w:r>
              <w:rPr>
                <w:rFonts w:ascii="Times New Roman" w:hAnsi="Times New Roman"/>
                <w:sz w:val="22"/>
              </w:rPr>
              <w:t>NOT NULL</w:t>
            </w:r>
          </w:p>
        </w:tc>
        <w:tc>
          <w:tcPr>
            <w:tcW w:type="dxa" w:w="2160"/>
          </w:tcPr>
          <w:p>
            <w:r>
              <w:rPr>
                <w:rFonts w:ascii="Times New Roman" w:hAnsi="Times New Roman"/>
                <w:sz w:val="22"/>
              </w:rPr>
              <w:t>First name</w:t>
            </w:r>
          </w:p>
        </w:tc>
      </w:tr>
      <w:tr>
        <w:tc>
          <w:tcPr>
            <w:tcW w:type="dxa" w:w="2160"/>
          </w:tcPr>
          <w:p>
            <w:r>
              <w:rPr>
                <w:rFonts w:ascii="Times New Roman" w:hAnsi="Times New Roman"/>
                <w:sz w:val="22"/>
              </w:rPr>
              <w:t>last</w:t>
            </w:r>
          </w:p>
        </w:tc>
        <w:tc>
          <w:tcPr>
            <w:tcW w:type="dxa" w:w="2160"/>
          </w:tcPr>
          <w:p>
            <w:r>
              <w:rPr>
                <w:rFonts w:ascii="Times New Roman" w:hAnsi="Times New Roman"/>
                <w:sz w:val="22"/>
              </w:rPr>
              <w:t>VARCHAR(100)</w:t>
            </w:r>
          </w:p>
        </w:tc>
        <w:tc>
          <w:tcPr>
            <w:tcW w:type="dxa" w:w="2160"/>
          </w:tcPr>
          <w:p>
            <w:r>
              <w:rPr>
                <w:rFonts w:ascii="Times New Roman" w:hAnsi="Times New Roman"/>
                <w:sz w:val="22"/>
              </w:rPr>
              <w:t>NOT NULL</w:t>
            </w:r>
          </w:p>
        </w:tc>
        <w:tc>
          <w:tcPr>
            <w:tcW w:type="dxa" w:w="2160"/>
          </w:tcPr>
          <w:p>
            <w:r>
              <w:rPr>
                <w:rFonts w:ascii="Times New Roman" w:hAnsi="Times New Roman"/>
                <w:sz w:val="22"/>
              </w:rPr>
              <w:t>Last name</w:t>
            </w:r>
          </w:p>
        </w:tc>
      </w:tr>
      <w:tr>
        <w:tc>
          <w:tcPr>
            <w:tcW w:type="dxa" w:w="2160"/>
          </w:tcPr>
          <w:p>
            <w:r>
              <w:rPr>
                <w:rFonts w:ascii="Times New Roman" w:hAnsi="Times New Roman"/>
                <w:sz w:val="22"/>
              </w:rPr>
              <w:t>email</w:t>
            </w:r>
          </w:p>
        </w:tc>
        <w:tc>
          <w:tcPr>
            <w:tcW w:type="dxa" w:w="2160"/>
          </w:tcPr>
          <w:p>
            <w:r>
              <w:rPr>
                <w:rFonts w:ascii="Times New Roman" w:hAnsi="Times New Roman"/>
                <w:sz w:val="22"/>
              </w:rPr>
              <w:t>VARCHAR(200)</w:t>
            </w:r>
          </w:p>
        </w:tc>
        <w:tc>
          <w:tcPr>
            <w:tcW w:type="dxa" w:w="2160"/>
          </w:tcPr>
          <w:p>
            <w:r>
              <w:rPr>
                <w:rFonts w:ascii="Times New Roman" w:hAnsi="Times New Roman"/>
                <w:sz w:val="22"/>
              </w:rPr>
              <w:t>UNIQUE</w:t>
            </w:r>
          </w:p>
        </w:tc>
        <w:tc>
          <w:tcPr>
            <w:tcW w:type="dxa" w:w="2160"/>
          </w:tcPr>
          <w:p>
            <w:r>
              <w:rPr>
                <w:rFonts w:ascii="Times New Roman" w:hAnsi="Times New Roman"/>
                <w:sz w:val="22"/>
              </w:rPr>
              <w:t>Email address</w:t>
            </w:r>
          </w:p>
        </w:tc>
      </w:tr>
      <w:tr>
        <w:tc>
          <w:tcPr>
            <w:tcW w:type="dxa" w:w="2160"/>
          </w:tcPr>
          <w:p>
            <w:r>
              <w:rPr>
                <w:rFonts w:ascii="Times New Roman" w:hAnsi="Times New Roman"/>
                <w:sz w:val="22"/>
              </w:rPr>
              <w:t>role</w:t>
            </w:r>
          </w:p>
        </w:tc>
        <w:tc>
          <w:tcPr>
            <w:tcW w:type="dxa" w:w="2160"/>
          </w:tcPr>
          <w:p>
            <w:r>
              <w:rPr>
                <w:rFonts w:ascii="Times New Roman" w:hAnsi="Times New Roman"/>
                <w:sz w:val="22"/>
              </w:rPr>
              <w:t>VARCHAR(50)</w:t>
            </w:r>
          </w:p>
        </w:tc>
        <w:tc>
          <w:tcPr>
            <w:tcW w:type="dxa" w:w="2160"/>
          </w:tcPr>
          <w:p>
            <w:r>
              <w:rPr>
                <w:rFonts w:ascii="Times New Roman" w:hAnsi="Times New Roman"/>
                <w:sz w:val="22"/>
              </w:rPr>
              <w:t>NOT NULL</w:t>
            </w:r>
          </w:p>
        </w:tc>
        <w:tc>
          <w:tcPr>
            <w:tcW w:type="dxa" w:w="2160"/>
          </w:tcPr>
          <w:p>
            <w:r>
              <w:rPr>
                <w:rFonts w:ascii="Times New Roman" w:hAnsi="Times New Roman"/>
                <w:sz w:val="22"/>
              </w:rPr>
              <w:t>User role (Employee, Finance Officer, Admin)</w:t>
            </w:r>
          </w:p>
        </w:tc>
      </w:tr>
      <w:tr>
        <w:tc>
          <w:tcPr>
            <w:tcW w:type="dxa" w:w="2160"/>
          </w:tcPr>
          <w:p>
            <w:r>
              <w:rPr>
                <w:rFonts w:ascii="Times New Roman" w:hAnsi="Times New Roman"/>
                <w:sz w:val="22"/>
              </w:rPr>
              <w:t>status</w:t>
            </w:r>
          </w:p>
        </w:tc>
        <w:tc>
          <w:tcPr>
            <w:tcW w:type="dxa" w:w="2160"/>
          </w:tcPr>
          <w:p>
            <w:r>
              <w:rPr>
                <w:rFonts w:ascii="Times New Roman" w:hAnsi="Times New Roman"/>
                <w:sz w:val="22"/>
              </w:rPr>
              <w:t>VARCHAR(20)</w:t>
            </w:r>
          </w:p>
        </w:tc>
        <w:tc>
          <w:tcPr>
            <w:tcW w:type="dxa" w:w="2160"/>
          </w:tcPr>
          <w:p>
            <w:r>
              <w:rPr>
                <w:rFonts w:ascii="Times New Roman" w:hAnsi="Times New Roman"/>
                <w:sz w:val="22"/>
              </w:rPr>
              <w:t>NOT NULL</w:t>
            </w:r>
          </w:p>
        </w:tc>
        <w:tc>
          <w:tcPr>
            <w:tcW w:type="dxa" w:w="2160"/>
          </w:tcPr>
          <w:p>
            <w:r>
              <w:rPr>
                <w:rFonts w:ascii="Times New Roman" w:hAnsi="Times New Roman"/>
                <w:sz w:val="22"/>
              </w:rPr>
              <w:t>Employment status (Active, Inactive)</w:t>
            </w:r>
          </w:p>
        </w:tc>
      </w:tr>
      <w:tr>
        <w:tc>
          <w:tcPr>
            <w:tcW w:type="dxa" w:w="2160"/>
          </w:tcPr>
          <w:p>
            <w:r>
              <w:rPr>
                <w:rFonts w:ascii="Times New Roman" w:hAnsi="Times New Roman"/>
                <w:sz w:val="22"/>
              </w:rPr>
              <w:t>date</w:t>
            </w:r>
          </w:p>
        </w:tc>
        <w:tc>
          <w:tcPr>
            <w:tcW w:type="dxa" w:w="2160"/>
          </w:tcPr>
          <w:p>
            <w:r>
              <w:rPr>
                <w:rFonts w:ascii="Times New Roman" w:hAnsi="Times New Roman"/>
                <w:sz w:val="22"/>
              </w:rPr>
              <w:t>VARCHAR(40)</w:t>
            </w:r>
          </w:p>
        </w:tc>
        <w:tc>
          <w:tcPr>
            <w:tcW w:type="dxa" w:w="2160"/>
          </w:tcPr>
          <w:p>
            <w:r>
              <w:rPr>
                <w:rFonts w:ascii="Times New Roman" w:hAnsi="Times New Roman"/>
                <w:sz w:val="22"/>
              </w:rPr>
              <w:t>NOT NULL</w:t>
            </w:r>
          </w:p>
        </w:tc>
        <w:tc>
          <w:tcPr>
            <w:tcW w:type="dxa" w:w="2160"/>
          </w:tcPr>
          <w:p>
            <w:r>
              <w:rPr>
                <w:rFonts w:ascii="Times New Roman" w:hAnsi="Times New Roman"/>
                <w:sz w:val="22"/>
              </w:rPr>
              <w:t>Date of birth</w:t>
            </w:r>
          </w:p>
        </w:tc>
      </w:tr>
      <w:tr>
        <w:tc>
          <w:tcPr>
            <w:tcW w:type="dxa" w:w="2160"/>
          </w:tcPr>
          <w:p>
            <w:r>
              <w:rPr>
                <w:rFonts w:ascii="Times New Roman" w:hAnsi="Times New Roman"/>
                <w:sz w:val="22"/>
              </w:rPr>
              <w:t>salary</w:t>
            </w:r>
          </w:p>
        </w:tc>
        <w:tc>
          <w:tcPr>
            <w:tcW w:type="dxa" w:w="2160"/>
          </w:tcPr>
          <w:p>
            <w:r>
              <w:rPr>
                <w:rFonts w:ascii="Times New Roman" w:hAnsi="Times New Roman"/>
                <w:sz w:val="22"/>
              </w:rPr>
              <w:t>DECIMAL(12,2)</w:t>
            </w:r>
          </w:p>
        </w:tc>
        <w:tc>
          <w:tcPr>
            <w:tcW w:type="dxa" w:w="2160"/>
          </w:tcPr>
          <w:p>
            <w:r>
              <w:rPr>
                <w:rFonts w:ascii="Times New Roman" w:hAnsi="Times New Roman"/>
                <w:sz w:val="22"/>
              </w:rPr>
              <w:t>NOT NULL</w:t>
            </w:r>
          </w:p>
        </w:tc>
        <w:tc>
          <w:tcPr>
            <w:tcW w:type="dxa" w:w="2160"/>
          </w:tcPr>
          <w:p>
            <w:r>
              <w:rPr>
                <w:rFonts w:ascii="Times New Roman" w:hAnsi="Times New Roman"/>
                <w:sz w:val="22"/>
              </w:rPr>
              <w:t>Monthly salary</w:t>
            </w:r>
          </w:p>
        </w:tc>
      </w:tr>
      <w:tr>
        <w:tc>
          <w:tcPr>
            <w:tcW w:type="dxa" w:w="2160"/>
          </w:tcPr>
          <w:p>
            <w:r>
              <w:rPr>
                <w:rFonts w:ascii="Times New Roman" w:hAnsi="Times New Roman"/>
                <w:sz w:val="22"/>
              </w:rPr>
              <w:t>classification</w:t>
            </w:r>
          </w:p>
        </w:tc>
        <w:tc>
          <w:tcPr>
            <w:tcW w:type="dxa" w:w="2160"/>
          </w:tcPr>
          <w:p>
            <w:r>
              <w:rPr>
                <w:rFonts w:ascii="Times New Roman" w:hAnsi="Times New Roman"/>
                <w:sz w:val="22"/>
              </w:rPr>
              <w:t>VARCHAR(50)</w:t>
            </w:r>
          </w:p>
        </w:tc>
        <w:tc>
          <w:tcPr>
            <w:tcW w:type="dxa" w:w="2160"/>
          </w:tcPr>
          <w:p>
            <w:r>
              <w:rPr>
                <w:rFonts w:ascii="Times New Roman" w:hAnsi="Times New Roman"/>
                <w:sz w:val="22"/>
              </w:rPr>
              <w:t>NOT NULL</w:t>
            </w:r>
          </w:p>
        </w:tc>
        <w:tc>
          <w:tcPr>
            <w:tcW w:type="dxa" w:w="2160"/>
          </w:tcPr>
          <w:p>
            <w:r>
              <w:rPr>
                <w:rFonts w:ascii="Times New Roman" w:hAnsi="Times New Roman"/>
                <w:sz w:val="22"/>
              </w:rPr>
              <w:t>Teaching or Non-Teaching</w:t>
            </w:r>
          </w:p>
        </w:tc>
      </w:tr>
      <w:tr>
        <w:tc>
          <w:tcPr>
            <w:tcW w:type="dxa" w:w="2160"/>
          </w:tcPr>
          <w:p>
            <w:r>
              <w:rPr>
                <w:rFonts w:ascii="Times New Roman" w:hAnsi="Times New Roman"/>
                <w:sz w:val="22"/>
              </w:rPr>
              <w:t>department</w:t>
            </w:r>
          </w:p>
        </w:tc>
        <w:tc>
          <w:tcPr>
            <w:tcW w:type="dxa" w:w="2160"/>
          </w:tcPr>
          <w:p>
            <w:r>
              <w:rPr>
                <w:rFonts w:ascii="Times New Roman" w:hAnsi="Times New Roman"/>
                <w:sz w:val="22"/>
              </w:rPr>
              <w:t>VARCHAR(120)</w:t>
            </w:r>
          </w:p>
        </w:tc>
        <w:tc>
          <w:tcPr>
            <w:tcW w:type="dxa" w:w="2160"/>
          </w:tcPr>
          <w:p>
            <w:r>
              <w:rPr>
                <w:rFonts w:ascii="Times New Roman" w:hAnsi="Times New Roman"/>
                <w:sz w:val="22"/>
              </w:rPr>
              <w:t>NOT NULL</w:t>
            </w:r>
          </w:p>
        </w:tc>
        <w:tc>
          <w:tcPr>
            <w:tcW w:type="dxa" w:w="2160"/>
          </w:tcPr>
          <w:p>
            <w:r>
              <w:rPr>
                <w:rFonts w:ascii="Times New Roman" w:hAnsi="Times New Roman"/>
                <w:sz w:val="22"/>
              </w:rPr>
              <w:t>Department assignment</w:t>
            </w:r>
          </w:p>
        </w:tc>
      </w:tr>
      <w:tr>
        <w:tc>
          <w:tcPr>
            <w:tcW w:type="dxa" w:w="2160"/>
          </w:tcPr>
          <w:p>
            <w:r>
              <w:rPr>
                <w:rFonts w:ascii="Times New Roman" w:hAnsi="Times New Roman"/>
                <w:sz w:val="22"/>
              </w:rPr>
              <w:t>hireDate</w:t>
            </w:r>
          </w:p>
        </w:tc>
        <w:tc>
          <w:tcPr>
            <w:tcW w:type="dxa" w:w="2160"/>
          </w:tcPr>
          <w:p>
            <w:r>
              <w:rPr>
                <w:rFonts w:ascii="Times New Roman" w:hAnsi="Times New Roman"/>
                <w:sz w:val="22"/>
              </w:rPr>
              <w:t>VARCHAR(30)</w:t>
            </w:r>
          </w:p>
        </w:tc>
        <w:tc>
          <w:tcPr>
            <w:tcW w:type="dxa" w:w="2160"/>
          </w:tcPr>
          <w:p>
            <w:r>
              <w:rPr>
                <w:rFonts w:ascii="Times New Roman" w:hAnsi="Times New Roman"/>
                <w:sz w:val="22"/>
              </w:rPr>
              <w:t>NOT NULL</w:t>
            </w:r>
          </w:p>
        </w:tc>
        <w:tc>
          <w:tcPr>
            <w:tcW w:type="dxa" w:w="2160"/>
          </w:tcPr>
          <w:p>
            <w:r>
              <w:rPr>
                <w:rFonts w:ascii="Times New Roman" w:hAnsi="Times New Roman"/>
                <w:sz w:val="22"/>
              </w:rPr>
              <w:t>Date of employment</w:t>
            </w:r>
          </w:p>
        </w:tc>
      </w:tr>
      <w:tr>
        <w:tc>
          <w:tcPr>
            <w:tcW w:type="dxa" w:w="2160"/>
          </w:tcPr>
          <w:p>
            <w:r>
              <w:rPr>
                <w:rFonts w:ascii="Times New Roman" w:hAnsi="Times New Roman"/>
                <w:sz w:val="22"/>
              </w:rPr>
              <w:t>hourlyRate</w:t>
            </w:r>
          </w:p>
        </w:tc>
        <w:tc>
          <w:tcPr>
            <w:tcW w:type="dxa" w:w="2160"/>
          </w:tcPr>
          <w:p>
            <w:r>
              <w:rPr>
                <w:rFonts w:ascii="Times New Roman" w:hAnsi="Times New Roman"/>
                <w:sz w:val="22"/>
              </w:rPr>
              <w:t>DECIMAL(10,2)</w:t>
            </w:r>
          </w:p>
        </w:tc>
        <w:tc>
          <w:tcPr>
            <w:tcW w:type="dxa" w:w="2160"/>
          </w:tcPr>
          <w:p>
            <w:r>
              <w:rPr>
                <w:rFonts w:ascii="Times New Roman" w:hAnsi="Times New Roman"/>
                <w:sz w:val="22"/>
              </w:rPr>
              <w:t>NOT NULL</w:t>
            </w:r>
          </w:p>
        </w:tc>
        <w:tc>
          <w:tcPr>
            <w:tcW w:type="dxa" w:w="2160"/>
          </w:tcPr>
          <w:p>
            <w:r>
              <w:rPr>
                <w:rFonts w:ascii="Times New Roman" w:hAnsi="Times New Roman"/>
                <w:sz w:val="22"/>
              </w:rPr>
              <w:t>Hourly rate calculation</w:t>
            </w:r>
          </w:p>
        </w:tc>
      </w:tr>
      <w:tr>
        <w:tc>
          <w:tcPr>
            <w:tcW w:type="dxa" w:w="2160"/>
          </w:tcPr>
          <w:p>
            <w:r>
              <w:rPr>
                <w:rFonts w:ascii="Times New Roman" w:hAnsi="Times New Roman"/>
                <w:sz w:val="22"/>
              </w:rPr>
              <w:t>absenceDays</w:t>
            </w:r>
          </w:p>
        </w:tc>
        <w:tc>
          <w:tcPr>
            <w:tcW w:type="dxa" w:w="2160"/>
          </w:tcPr>
          <w:p>
            <w:r>
              <w:rPr>
                <w:rFonts w:ascii="Times New Roman" w:hAnsi="Times New Roman"/>
                <w:sz w:val="22"/>
              </w:rPr>
              <w:t>DECIMAL(6,2)</w:t>
            </w:r>
          </w:p>
        </w:tc>
        <w:tc>
          <w:tcPr>
            <w:tcW w:type="dxa" w:w="2160"/>
          </w:tcPr>
          <w:p>
            <w:r>
              <w:rPr>
                <w:rFonts w:ascii="Times New Roman" w:hAnsi="Times New Roman"/>
                <w:sz w:val="22"/>
              </w:rPr>
              <w:t>NOT NULL</w:t>
            </w:r>
          </w:p>
        </w:tc>
        <w:tc>
          <w:tcPr>
            <w:tcW w:type="dxa" w:w="2160"/>
          </w:tcPr>
          <w:p>
            <w:r>
              <w:rPr>
                <w:rFonts w:ascii="Times New Roman" w:hAnsi="Times New Roman"/>
                <w:sz w:val="22"/>
              </w:rPr>
              <w:t>Number of absent days</w:t>
            </w:r>
          </w:p>
        </w:tc>
      </w:tr>
      <w:tr>
        <w:tc>
          <w:tcPr>
            <w:tcW w:type="dxa" w:w="2160"/>
          </w:tcPr>
          <w:p>
            <w:r>
              <w:rPr>
                <w:rFonts w:ascii="Times New Roman" w:hAnsi="Times New Roman"/>
                <w:sz w:val="22"/>
              </w:rPr>
              <w:t>hoursWorked</w:t>
            </w:r>
          </w:p>
        </w:tc>
        <w:tc>
          <w:tcPr>
            <w:tcW w:type="dxa" w:w="2160"/>
          </w:tcPr>
          <w:p>
            <w:r>
              <w:rPr>
                <w:rFonts w:ascii="Times New Roman" w:hAnsi="Times New Roman"/>
                <w:sz w:val="22"/>
              </w:rPr>
              <w:t>DECIMAL(8,2)</w:t>
            </w:r>
          </w:p>
        </w:tc>
        <w:tc>
          <w:tcPr>
            <w:tcW w:type="dxa" w:w="2160"/>
          </w:tcPr>
          <w:p>
            <w:r>
              <w:rPr>
                <w:rFonts w:ascii="Times New Roman" w:hAnsi="Times New Roman"/>
                <w:sz w:val="22"/>
              </w:rPr>
              <w:t>NOT NULL</w:t>
            </w:r>
          </w:p>
        </w:tc>
        <w:tc>
          <w:tcPr>
            <w:tcW w:type="dxa" w:w="2160"/>
          </w:tcPr>
          <w:p>
            <w:r>
              <w:rPr>
                <w:rFonts w:ascii="Times New Roman" w:hAnsi="Times New Roman"/>
                <w:sz w:val="22"/>
              </w:rPr>
              <w:t>Total hours worked</w:t>
            </w:r>
          </w:p>
        </w:tc>
      </w:tr>
      <w:tr>
        <w:tc>
          <w:tcPr>
            <w:tcW w:type="dxa" w:w="2160"/>
          </w:tcPr>
          <w:p>
            <w:r>
              <w:rPr>
                <w:rFonts w:ascii="Times New Roman" w:hAnsi="Times New Roman"/>
                <w:sz w:val="22"/>
              </w:rPr>
              <w:t>endDate</w:t>
            </w:r>
          </w:p>
        </w:tc>
        <w:tc>
          <w:tcPr>
            <w:tcW w:type="dxa" w:w="2160"/>
          </w:tcPr>
          <w:p>
            <w:r>
              <w:rPr>
                <w:rFonts w:ascii="Times New Roman" w:hAnsi="Times New Roman"/>
                <w:sz w:val="22"/>
              </w:rPr>
              <w:t>VARCHAR(30)</w:t>
            </w:r>
          </w:p>
        </w:tc>
        <w:tc>
          <w:tcPr>
            <w:tcW w:type="dxa" w:w="2160"/>
          </w:tcPr>
          <w:p>
            <w:r>
              <w:rPr>
                <w:rFonts w:ascii="Times New Roman" w:hAnsi="Times New Roman"/>
                <w:sz w:val="22"/>
              </w:rPr>
              <w:t>NOT NULL</w:t>
            </w:r>
          </w:p>
        </w:tc>
        <w:tc>
          <w:tcPr>
            <w:tcW w:type="dxa" w:w="2160"/>
          </w:tcPr>
          <w:p>
            <w:r>
              <w:rPr>
                <w:rFonts w:ascii="Times New Roman" w:hAnsi="Times New Roman"/>
                <w:sz w:val="22"/>
              </w:rPr>
              <w:t>Employment end date</w:t>
            </w:r>
          </w:p>
        </w:tc>
      </w:tr>
    </w:tbl>
    <w:p/>
    <w:p>
      <w:pPr>
        <w:pStyle w:val="Heading1"/>
      </w:pPr>
      <w:r>
        <w:rPr>
          <w:rFonts w:ascii="Times New Roman" w:hAnsi="Times New Roman"/>
          <w:sz w:val="24"/>
        </w:rPr>
        <w:t>2.2 auth</w:t>
      </w:r>
    </w:p>
    <w:p>
      <w:r>
        <w:rPr>
          <w:rFonts w:ascii="Times New Roman" w:hAnsi="Times New Roman"/>
          <w:sz w:val="24"/>
        </w:rPr>
        <w:t>Stores login credentials and role-based access control information for each user.</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Column Name</w:t>
            </w:r>
          </w:p>
        </w:tc>
        <w:tc>
          <w:tcPr>
            <w:tcW w:type="dxa" w:w="2160"/>
          </w:tcPr>
          <w:p>
            <w:r>
              <w:rPr>
                <w:rFonts w:ascii="Times New Roman" w:hAnsi="Times New Roman"/>
                <w:b/>
                <w:sz w:val="22"/>
              </w:rPr>
              <w:t>Data Type</w:t>
            </w:r>
          </w:p>
        </w:tc>
        <w:tc>
          <w:tcPr>
            <w:tcW w:type="dxa" w:w="2160"/>
          </w:tcPr>
          <w:p>
            <w:r>
              <w:rPr>
                <w:rFonts w:ascii="Times New Roman" w:hAnsi="Times New Roman"/>
                <w:b/>
                <w:sz w:val="22"/>
              </w:rPr>
              <w:t>Constraint</w:t>
            </w:r>
          </w:p>
        </w:tc>
        <w:tc>
          <w:tcPr>
            <w:tcW w:type="dxa" w:w="2160"/>
          </w:tcPr>
          <w:p>
            <w:r>
              <w:rPr>
                <w:rFonts w:ascii="Times New Roman" w:hAnsi="Times New Roman"/>
                <w:b/>
                <w:sz w:val="22"/>
              </w:rPr>
              <w:t>Description</w:t>
            </w:r>
          </w:p>
        </w:tc>
      </w:tr>
      <w:tr>
        <w:tc>
          <w:tcPr>
            <w:tcW w:type="dxa" w:w="2160"/>
          </w:tcPr>
          <w:p>
            <w:r>
              <w:rPr>
                <w:rFonts w:ascii="Times New Roman" w:hAnsi="Times New Roman"/>
                <w:sz w:val="22"/>
              </w:rPr>
              <w:t>id</w:t>
            </w:r>
          </w:p>
        </w:tc>
        <w:tc>
          <w:tcPr>
            <w:tcW w:type="dxa" w:w="2160"/>
          </w:tcPr>
          <w:p>
            <w:r>
              <w:rPr>
                <w:rFonts w:ascii="Times New Roman" w:hAnsi="Times New Roman"/>
                <w:sz w:val="22"/>
              </w:rPr>
              <w:t>INT</w:t>
            </w:r>
          </w:p>
        </w:tc>
        <w:tc>
          <w:tcPr>
            <w:tcW w:type="dxa" w:w="2160"/>
          </w:tcPr>
          <w:p>
            <w:r>
              <w:rPr>
                <w:rFonts w:ascii="Times New Roman" w:hAnsi="Times New Roman"/>
                <w:sz w:val="22"/>
              </w:rPr>
              <w:t>Primary Key</w:t>
            </w:r>
          </w:p>
        </w:tc>
        <w:tc>
          <w:tcPr>
            <w:tcW w:type="dxa" w:w="2160"/>
          </w:tcPr>
          <w:p>
            <w:r>
              <w:rPr>
                <w:rFonts w:ascii="Times New Roman" w:hAnsi="Times New Roman"/>
                <w:sz w:val="22"/>
              </w:rPr>
              <w:t>User identifier</w:t>
            </w:r>
          </w:p>
        </w:tc>
      </w:tr>
      <w:tr>
        <w:tc>
          <w:tcPr>
            <w:tcW w:type="dxa" w:w="2160"/>
          </w:tcPr>
          <w:p>
            <w:r>
              <w:rPr>
                <w:rFonts w:ascii="Times New Roman" w:hAnsi="Times New Roman"/>
                <w:sz w:val="22"/>
              </w:rPr>
              <w:t>email</w:t>
            </w:r>
          </w:p>
        </w:tc>
        <w:tc>
          <w:tcPr>
            <w:tcW w:type="dxa" w:w="2160"/>
          </w:tcPr>
          <w:p>
            <w:r>
              <w:rPr>
                <w:rFonts w:ascii="Times New Roman" w:hAnsi="Times New Roman"/>
                <w:sz w:val="22"/>
              </w:rPr>
              <w:t>VARCHAR(200)</w:t>
            </w:r>
          </w:p>
        </w:tc>
        <w:tc>
          <w:tcPr>
            <w:tcW w:type="dxa" w:w="2160"/>
          </w:tcPr>
          <w:p>
            <w:r>
              <w:rPr>
                <w:rFonts w:ascii="Times New Roman" w:hAnsi="Times New Roman"/>
                <w:sz w:val="22"/>
              </w:rPr>
              <w:t>UNIQUE</w:t>
            </w:r>
          </w:p>
        </w:tc>
        <w:tc>
          <w:tcPr>
            <w:tcW w:type="dxa" w:w="2160"/>
          </w:tcPr>
          <w:p>
            <w:r>
              <w:rPr>
                <w:rFonts w:ascii="Times New Roman" w:hAnsi="Times New Roman"/>
                <w:sz w:val="22"/>
              </w:rPr>
              <w:t>Login email</w:t>
            </w:r>
          </w:p>
        </w:tc>
      </w:tr>
      <w:tr>
        <w:tc>
          <w:tcPr>
            <w:tcW w:type="dxa" w:w="2160"/>
          </w:tcPr>
          <w:p>
            <w:r>
              <w:rPr>
                <w:rFonts w:ascii="Times New Roman" w:hAnsi="Times New Roman"/>
                <w:sz w:val="22"/>
              </w:rPr>
              <w:t>pass</w:t>
            </w:r>
          </w:p>
        </w:tc>
        <w:tc>
          <w:tcPr>
            <w:tcW w:type="dxa" w:w="2160"/>
          </w:tcPr>
          <w:p>
            <w:r>
              <w:rPr>
                <w:rFonts w:ascii="Times New Roman" w:hAnsi="Times New Roman"/>
                <w:sz w:val="22"/>
              </w:rPr>
              <w:t>VARCHAR(200)</w:t>
            </w:r>
          </w:p>
        </w:tc>
        <w:tc>
          <w:tcPr>
            <w:tcW w:type="dxa" w:w="2160"/>
          </w:tcPr>
          <w:p>
            <w:r>
              <w:rPr>
                <w:rFonts w:ascii="Times New Roman" w:hAnsi="Times New Roman"/>
                <w:sz w:val="22"/>
              </w:rPr>
              <w:t>NOT NULL</w:t>
            </w:r>
          </w:p>
        </w:tc>
        <w:tc>
          <w:tcPr>
            <w:tcW w:type="dxa" w:w="2160"/>
          </w:tcPr>
          <w:p>
            <w:r>
              <w:rPr>
                <w:rFonts w:ascii="Times New Roman" w:hAnsi="Times New Roman"/>
                <w:sz w:val="22"/>
              </w:rPr>
              <w:t>Password (bcrypt hashed)</w:t>
            </w:r>
          </w:p>
        </w:tc>
      </w:tr>
      <w:tr>
        <w:tc>
          <w:tcPr>
            <w:tcW w:type="dxa" w:w="2160"/>
          </w:tcPr>
          <w:p>
            <w:r>
              <w:rPr>
                <w:rFonts w:ascii="Times New Roman" w:hAnsi="Times New Roman"/>
                <w:sz w:val="22"/>
              </w:rPr>
              <w:t>label</w:t>
            </w:r>
          </w:p>
        </w:tc>
        <w:tc>
          <w:tcPr>
            <w:tcW w:type="dxa" w:w="2160"/>
          </w:tcPr>
          <w:p>
            <w:r>
              <w:rPr>
                <w:rFonts w:ascii="Times New Roman" w:hAnsi="Times New Roman"/>
                <w:sz w:val="22"/>
              </w:rPr>
              <w:t>VARCHAR(50)</w:t>
            </w:r>
          </w:p>
        </w:tc>
        <w:tc>
          <w:tcPr>
            <w:tcW w:type="dxa" w:w="2160"/>
          </w:tcPr>
          <w:p>
            <w:r>
              <w:rPr>
                <w:rFonts w:ascii="Times New Roman" w:hAnsi="Times New Roman"/>
                <w:sz w:val="22"/>
              </w:rPr>
              <w:t>NOT NULL</w:t>
            </w:r>
          </w:p>
        </w:tc>
        <w:tc>
          <w:tcPr>
            <w:tcW w:type="dxa" w:w="2160"/>
          </w:tcPr>
          <w:p>
            <w:r>
              <w:rPr>
                <w:rFonts w:ascii="Times New Roman" w:hAnsi="Times New Roman"/>
                <w:sz w:val="22"/>
              </w:rPr>
              <w:t>Display name for role</w:t>
            </w:r>
          </w:p>
        </w:tc>
      </w:tr>
      <w:tr>
        <w:tc>
          <w:tcPr>
            <w:tcW w:type="dxa" w:w="2160"/>
          </w:tcPr>
          <w:p>
            <w:r>
              <w:rPr>
                <w:rFonts w:ascii="Times New Roman" w:hAnsi="Times New Roman"/>
                <w:sz w:val="22"/>
              </w:rPr>
              <w:t>icon</w:t>
            </w:r>
          </w:p>
        </w:tc>
        <w:tc>
          <w:tcPr>
            <w:tcW w:type="dxa" w:w="2160"/>
          </w:tcPr>
          <w:p>
            <w:r>
              <w:rPr>
                <w:rFonts w:ascii="Times New Roman" w:hAnsi="Times New Roman"/>
                <w:sz w:val="22"/>
              </w:rPr>
              <w:t>VARCHAR(20)</w:t>
            </w:r>
          </w:p>
        </w:tc>
        <w:tc>
          <w:tcPr>
            <w:tcW w:type="dxa" w:w="2160"/>
          </w:tcPr>
          <w:p>
            <w:r>
              <w:rPr>
                <w:rFonts w:ascii="Times New Roman" w:hAnsi="Times New Roman"/>
                <w:sz w:val="22"/>
              </w:rPr>
              <w:t>NOT NULL</w:t>
            </w:r>
          </w:p>
        </w:tc>
        <w:tc>
          <w:tcPr>
            <w:tcW w:type="dxa" w:w="2160"/>
          </w:tcPr>
          <w:p>
            <w:r>
              <w:rPr>
                <w:rFonts w:ascii="Times New Roman" w:hAnsi="Times New Roman"/>
                <w:sz w:val="22"/>
              </w:rPr>
              <w:t>Role icon</w:t>
            </w:r>
          </w:p>
        </w:tc>
      </w:tr>
      <w:tr>
        <w:tc>
          <w:tcPr>
            <w:tcW w:type="dxa" w:w="2160"/>
          </w:tcPr>
          <w:p>
            <w:r>
              <w:rPr>
                <w:rFonts w:ascii="Times New Roman" w:hAnsi="Times New Roman"/>
                <w:sz w:val="22"/>
              </w:rPr>
              <w:t>page</w:t>
            </w:r>
          </w:p>
        </w:tc>
        <w:tc>
          <w:tcPr>
            <w:tcW w:type="dxa" w:w="2160"/>
          </w:tcPr>
          <w:p>
            <w:r>
              <w:rPr>
                <w:rFonts w:ascii="Times New Roman" w:hAnsi="Times New Roman"/>
                <w:sz w:val="22"/>
              </w:rPr>
              <w:t>VARCHAR(50)</w:t>
            </w:r>
          </w:p>
        </w:tc>
        <w:tc>
          <w:tcPr>
            <w:tcW w:type="dxa" w:w="2160"/>
          </w:tcPr>
          <w:p>
            <w:r>
              <w:rPr>
                <w:rFonts w:ascii="Times New Roman" w:hAnsi="Times New Roman"/>
                <w:sz w:val="22"/>
              </w:rPr>
              <w:t>NOT NULL</w:t>
            </w:r>
          </w:p>
        </w:tc>
        <w:tc>
          <w:tcPr>
            <w:tcW w:type="dxa" w:w="2160"/>
          </w:tcPr>
          <w:p>
            <w:r>
              <w:rPr>
                <w:rFonts w:ascii="Times New Roman" w:hAnsi="Times New Roman"/>
                <w:sz w:val="22"/>
              </w:rPr>
              <w:t>Assigned dashboard page</w:t>
            </w:r>
          </w:p>
        </w:tc>
      </w:tr>
      <w:tr>
        <w:tc>
          <w:tcPr>
            <w:tcW w:type="dxa" w:w="2160"/>
          </w:tcPr>
          <w:p>
            <w:r>
              <w:rPr>
                <w:rFonts w:ascii="Times New Roman" w:hAnsi="Times New Roman"/>
                <w:sz w:val="22"/>
              </w:rPr>
              <w:t>role</w:t>
            </w:r>
          </w:p>
        </w:tc>
        <w:tc>
          <w:tcPr>
            <w:tcW w:type="dxa" w:w="2160"/>
          </w:tcPr>
          <w:p>
            <w:r>
              <w:rPr>
                <w:rFonts w:ascii="Times New Roman" w:hAnsi="Times New Roman"/>
                <w:sz w:val="22"/>
              </w:rPr>
              <w:t>VARCHAR(20)</w:t>
            </w:r>
          </w:p>
        </w:tc>
        <w:tc>
          <w:tcPr>
            <w:tcW w:type="dxa" w:w="2160"/>
          </w:tcPr>
          <w:p>
            <w:r>
              <w:rPr>
                <w:rFonts w:ascii="Times New Roman" w:hAnsi="Times New Roman"/>
                <w:sz w:val="22"/>
              </w:rPr>
              <w:t>NOT NULL</w:t>
            </w:r>
          </w:p>
        </w:tc>
        <w:tc>
          <w:tcPr>
            <w:tcW w:type="dxa" w:w="2160"/>
          </w:tcPr>
          <w:p>
            <w:r>
              <w:rPr>
                <w:rFonts w:ascii="Times New Roman" w:hAnsi="Times New Roman"/>
                <w:sz w:val="22"/>
              </w:rPr>
              <w:t>Role key (admin, finance, employee)</w:t>
            </w:r>
          </w:p>
        </w:tc>
      </w:tr>
      <w:tr>
        <w:tc>
          <w:tcPr>
            <w:tcW w:type="dxa" w:w="2160"/>
          </w:tcPr>
          <w:p>
            <w:r>
              <w:rPr>
                <w:rFonts w:ascii="Times New Roman" w:hAnsi="Times New Roman"/>
                <w:sz w:val="22"/>
              </w:rPr>
              <w:t>status</w:t>
            </w:r>
          </w:p>
        </w:tc>
        <w:tc>
          <w:tcPr>
            <w:tcW w:type="dxa" w:w="2160"/>
          </w:tcPr>
          <w:p>
            <w:r>
              <w:rPr>
                <w:rFonts w:ascii="Times New Roman" w:hAnsi="Times New Roman"/>
                <w:sz w:val="22"/>
              </w:rPr>
              <w:t>VARCHAR(20)</w:t>
            </w:r>
          </w:p>
        </w:tc>
        <w:tc>
          <w:tcPr>
            <w:tcW w:type="dxa" w:w="2160"/>
          </w:tcPr>
          <w:p>
            <w:r>
              <w:rPr>
                <w:rFonts w:ascii="Times New Roman" w:hAnsi="Times New Roman"/>
                <w:sz w:val="22"/>
              </w:rPr>
              <w:t>NOT NULL</w:t>
            </w:r>
          </w:p>
        </w:tc>
        <w:tc>
          <w:tcPr>
            <w:tcW w:type="dxa" w:w="2160"/>
          </w:tcPr>
          <w:p>
            <w:r>
              <w:rPr>
                <w:rFonts w:ascii="Times New Roman" w:hAnsi="Times New Roman"/>
                <w:sz w:val="22"/>
              </w:rPr>
              <w:t>Account status</w:t>
            </w:r>
          </w:p>
        </w:tc>
      </w:tr>
    </w:tbl>
    <w:p/>
    <w:p>
      <w:pPr>
        <w:pStyle w:val="Heading1"/>
      </w:pPr>
      <w:r>
        <w:rPr>
          <w:rFonts w:ascii="Times New Roman" w:hAnsi="Times New Roman"/>
          <w:sz w:val="24"/>
        </w:rPr>
        <w:t>2.3 profiles</w:t>
      </w:r>
    </w:p>
    <w:p>
      <w:r>
        <w:rPr>
          <w:rFonts w:ascii="Times New Roman" w:hAnsi="Times New Roman"/>
          <w:sz w:val="24"/>
        </w:rPr>
        <w:t>Stores additional contact information for employees.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Column Name</w:t>
            </w:r>
          </w:p>
        </w:tc>
        <w:tc>
          <w:tcPr>
            <w:tcW w:type="dxa" w:w="2160"/>
          </w:tcPr>
          <w:p>
            <w:r>
              <w:rPr>
                <w:rFonts w:ascii="Times New Roman" w:hAnsi="Times New Roman"/>
                <w:b/>
                <w:sz w:val="22"/>
              </w:rPr>
              <w:t>Data Type</w:t>
            </w:r>
          </w:p>
        </w:tc>
        <w:tc>
          <w:tcPr>
            <w:tcW w:type="dxa" w:w="2160"/>
          </w:tcPr>
          <w:p>
            <w:r>
              <w:rPr>
                <w:rFonts w:ascii="Times New Roman" w:hAnsi="Times New Roman"/>
                <w:b/>
                <w:sz w:val="22"/>
              </w:rPr>
              <w:t>Constraint</w:t>
            </w:r>
          </w:p>
        </w:tc>
        <w:tc>
          <w:tcPr>
            <w:tcW w:type="dxa" w:w="2160"/>
          </w:tcPr>
          <w:p>
            <w:r>
              <w:rPr>
                <w:rFonts w:ascii="Times New Roman" w:hAnsi="Times New Roman"/>
                <w:b/>
                <w:sz w:val="22"/>
              </w:rPr>
              <w:t>Description</w:t>
            </w:r>
          </w:p>
        </w:tc>
      </w:tr>
      <w:tr>
        <w:tc>
          <w:tcPr>
            <w:tcW w:type="dxa" w:w="2160"/>
          </w:tcPr>
          <w:p>
            <w:r>
              <w:rPr>
                <w:rFonts w:ascii="Times New Roman" w:hAnsi="Times New Roman"/>
                <w:sz w:val="22"/>
              </w:rPr>
              <w:t>id</w:t>
            </w:r>
          </w:p>
        </w:tc>
        <w:tc>
          <w:tcPr>
            <w:tcW w:type="dxa" w:w="2160"/>
          </w:tcPr>
          <w:p>
            <w:r>
              <w:rPr>
                <w:rFonts w:ascii="Times New Roman" w:hAnsi="Times New Roman"/>
                <w:sz w:val="22"/>
              </w:rPr>
              <w:t>INT</w:t>
            </w:r>
          </w:p>
        </w:tc>
        <w:tc>
          <w:tcPr>
            <w:tcW w:type="dxa" w:w="2160"/>
          </w:tcPr>
          <w:p>
            <w:r>
              <w:rPr>
                <w:rFonts w:ascii="Times New Roman" w:hAnsi="Times New Roman"/>
                <w:sz w:val="22"/>
              </w:rPr>
              <w:t>Primary Key</w:t>
            </w:r>
          </w:p>
        </w:tc>
        <w:tc>
          <w:tcPr>
            <w:tcW w:type="dxa" w:w="2160"/>
          </w:tcPr>
          <w:p>
            <w:r>
              <w:rPr>
                <w:rFonts w:ascii="Times New Roman" w:hAnsi="Times New Roman"/>
                <w:sz w:val="22"/>
              </w:rPr>
              <w:t>User identifier</w:t>
            </w:r>
          </w:p>
        </w:tc>
      </w:tr>
      <w:tr>
        <w:tc>
          <w:tcPr>
            <w:tcW w:type="dxa" w:w="2160"/>
          </w:tcPr>
          <w:p>
            <w:r>
              <w:rPr>
                <w:rFonts w:ascii="Times New Roman" w:hAnsi="Times New Roman"/>
                <w:sz w:val="22"/>
              </w:rPr>
              <w:t>empPhone</w:t>
            </w:r>
          </w:p>
        </w:tc>
        <w:tc>
          <w:tcPr>
            <w:tcW w:type="dxa" w:w="2160"/>
          </w:tcPr>
          <w:p>
            <w:r>
              <w:rPr>
                <w:rFonts w:ascii="Times New Roman" w:hAnsi="Times New Roman"/>
                <w:sz w:val="22"/>
              </w:rPr>
              <w:t>VARCHAR(40)</w:t>
            </w:r>
          </w:p>
        </w:tc>
        <w:tc>
          <w:tcPr>
            <w:tcW w:type="dxa" w:w="2160"/>
          </w:tcPr>
          <w:p>
            <w:r>
              <w:rPr>
                <w:rFonts w:ascii="Times New Roman" w:hAnsi="Times New Roman"/>
                <w:sz w:val="22"/>
              </w:rPr>
              <w:t>NOT NULL</w:t>
            </w:r>
          </w:p>
        </w:tc>
        <w:tc>
          <w:tcPr>
            <w:tcW w:type="dxa" w:w="2160"/>
          </w:tcPr>
          <w:p>
            <w:r>
              <w:rPr>
                <w:rFonts w:ascii="Times New Roman" w:hAnsi="Times New Roman"/>
                <w:sz w:val="22"/>
              </w:rPr>
              <w:t>Employee phone number</w:t>
            </w:r>
          </w:p>
        </w:tc>
      </w:tr>
      <w:tr>
        <w:tc>
          <w:tcPr>
            <w:tcW w:type="dxa" w:w="2160"/>
          </w:tcPr>
          <w:p>
            <w:r>
              <w:rPr>
                <w:rFonts w:ascii="Times New Roman" w:hAnsi="Times New Roman"/>
                <w:sz w:val="22"/>
              </w:rPr>
              <w:t>empAddr</w:t>
            </w:r>
          </w:p>
        </w:tc>
        <w:tc>
          <w:tcPr>
            <w:tcW w:type="dxa" w:w="2160"/>
          </w:tcPr>
          <w:p>
            <w:r>
              <w:rPr>
                <w:rFonts w:ascii="Times New Roman" w:hAnsi="Times New Roman"/>
                <w:sz w:val="22"/>
              </w:rPr>
              <w:t>VARCHAR(255)</w:t>
            </w:r>
          </w:p>
        </w:tc>
        <w:tc>
          <w:tcPr>
            <w:tcW w:type="dxa" w:w="2160"/>
          </w:tcPr>
          <w:p>
            <w:r>
              <w:rPr>
                <w:rFonts w:ascii="Times New Roman" w:hAnsi="Times New Roman"/>
                <w:sz w:val="22"/>
              </w:rPr>
              <w:t>NOT NULL</w:t>
            </w:r>
          </w:p>
        </w:tc>
        <w:tc>
          <w:tcPr>
            <w:tcW w:type="dxa" w:w="2160"/>
          </w:tcPr>
          <w:p>
            <w:r>
              <w:rPr>
                <w:rFonts w:ascii="Times New Roman" w:hAnsi="Times New Roman"/>
                <w:sz w:val="22"/>
              </w:rPr>
              <w:t>Employee address</w:t>
            </w:r>
          </w:p>
        </w:tc>
      </w:tr>
    </w:tbl>
    <w:p/>
    <w:p>
      <w:pPr>
        <w:pStyle w:val="Heading1"/>
      </w:pPr>
      <w:r>
        <w:rPr>
          <w:rFonts w:ascii="Times New Roman" w:hAnsi="Times New Roman"/>
          <w:sz w:val="24"/>
        </w:rPr>
        <w:t>2.4 cash_advances</w:t>
      </w:r>
    </w:p>
    <w:p>
      <w:r>
        <w:rPr>
          <w:rFonts w:ascii="Times New Roman" w:hAnsi="Times New Roman"/>
          <w:sz w:val="24"/>
        </w:rPr>
        <w:t>Tracks cash advance balances for employees.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Column Name</w:t>
            </w:r>
          </w:p>
        </w:tc>
        <w:tc>
          <w:tcPr>
            <w:tcW w:type="dxa" w:w="2160"/>
          </w:tcPr>
          <w:p>
            <w:r>
              <w:rPr>
                <w:rFonts w:ascii="Times New Roman" w:hAnsi="Times New Roman"/>
                <w:b/>
                <w:sz w:val="22"/>
              </w:rPr>
              <w:t>Data Type</w:t>
            </w:r>
          </w:p>
        </w:tc>
        <w:tc>
          <w:tcPr>
            <w:tcW w:type="dxa" w:w="2160"/>
          </w:tcPr>
          <w:p>
            <w:r>
              <w:rPr>
                <w:rFonts w:ascii="Times New Roman" w:hAnsi="Times New Roman"/>
                <w:b/>
                <w:sz w:val="22"/>
              </w:rPr>
              <w:t>Constraint</w:t>
            </w:r>
          </w:p>
        </w:tc>
        <w:tc>
          <w:tcPr>
            <w:tcW w:type="dxa" w:w="2160"/>
          </w:tcPr>
          <w:p>
            <w:r>
              <w:rPr>
                <w:rFonts w:ascii="Times New Roman" w:hAnsi="Times New Roman"/>
                <w:b/>
                <w:sz w:val="22"/>
              </w:rPr>
              <w:t>Description</w:t>
            </w:r>
          </w:p>
        </w:tc>
      </w:tr>
      <w:tr>
        <w:tc>
          <w:tcPr>
            <w:tcW w:type="dxa" w:w="2160"/>
          </w:tcPr>
          <w:p>
            <w:r>
              <w:rPr>
                <w:rFonts w:ascii="Times New Roman" w:hAnsi="Times New Roman"/>
                <w:sz w:val="22"/>
              </w:rPr>
              <w:t>id</w:t>
            </w:r>
          </w:p>
        </w:tc>
        <w:tc>
          <w:tcPr>
            <w:tcW w:type="dxa" w:w="2160"/>
          </w:tcPr>
          <w:p>
            <w:r>
              <w:rPr>
                <w:rFonts w:ascii="Times New Roman" w:hAnsi="Times New Roman"/>
                <w:sz w:val="22"/>
              </w:rPr>
              <w:t>INT</w:t>
            </w:r>
          </w:p>
        </w:tc>
        <w:tc>
          <w:tcPr>
            <w:tcW w:type="dxa" w:w="2160"/>
          </w:tcPr>
          <w:p>
            <w:r>
              <w:rPr>
                <w:rFonts w:ascii="Times New Roman" w:hAnsi="Times New Roman"/>
                <w:sz w:val="22"/>
              </w:rPr>
              <w:t>Primary Key</w:t>
            </w:r>
          </w:p>
        </w:tc>
        <w:tc>
          <w:tcPr>
            <w:tcW w:type="dxa" w:w="2160"/>
          </w:tcPr>
          <w:p>
            <w:r>
              <w:rPr>
                <w:rFonts w:ascii="Times New Roman" w:hAnsi="Times New Roman"/>
                <w:sz w:val="22"/>
              </w:rPr>
              <w:t>User identifier</w:t>
            </w:r>
          </w:p>
        </w:tc>
      </w:tr>
      <w:tr>
        <w:tc>
          <w:tcPr>
            <w:tcW w:type="dxa" w:w="2160"/>
          </w:tcPr>
          <w:p>
            <w:r>
              <w:rPr>
                <w:rFonts w:ascii="Times New Roman" w:hAnsi="Times New Roman"/>
                <w:sz w:val="22"/>
              </w:rPr>
              <w:t>amount</w:t>
            </w:r>
          </w:p>
        </w:tc>
        <w:tc>
          <w:tcPr>
            <w:tcW w:type="dxa" w:w="2160"/>
          </w:tcPr>
          <w:p>
            <w:r>
              <w:rPr>
                <w:rFonts w:ascii="Times New Roman" w:hAnsi="Times New Roman"/>
                <w:sz w:val="22"/>
              </w:rPr>
              <w:t>DECIMAL(12,2)</w:t>
            </w:r>
          </w:p>
        </w:tc>
        <w:tc>
          <w:tcPr>
            <w:tcW w:type="dxa" w:w="2160"/>
          </w:tcPr>
          <w:p>
            <w:r>
              <w:rPr>
                <w:rFonts w:ascii="Times New Roman" w:hAnsi="Times New Roman"/>
                <w:sz w:val="22"/>
              </w:rPr>
              <w:t>NOT NULL</w:t>
            </w:r>
          </w:p>
        </w:tc>
        <w:tc>
          <w:tcPr>
            <w:tcW w:type="dxa" w:w="2160"/>
          </w:tcPr>
          <w:p>
            <w:r>
              <w:rPr>
                <w:rFonts w:ascii="Times New Roman" w:hAnsi="Times New Roman"/>
                <w:sz w:val="22"/>
              </w:rPr>
              <w:t>Cash advance amount</w:t>
            </w:r>
          </w:p>
        </w:tc>
      </w:tr>
    </w:tbl>
    <w:p/>
    <w:p>
      <w:pPr>
        <w:pStyle w:val="Heading1"/>
      </w:pPr>
      <w:r>
        <w:rPr>
          <w:rFonts w:ascii="Times New Roman" w:hAnsi="Times New Roman"/>
          <w:sz w:val="24"/>
        </w:rPr>
        <w:t>2.5 bonus_types</w:t>
      </w:r>
    </w:p>
    <w:p>
      <w:r>
        <w:rPr>
          <w:rFonts w:ascii="Times New Roman" w:hAnsi="Times New Roman"/>
          <w:sz w:val="24"/>
        </w:rPr>
        <w:t>Defines different types of bonuses that can be awarded to employees.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Column Name</w:t>
            </w:r>
          </w:p>
        </w:tc>
        <w:tc>
          <w:tcPr>
            <w:tcW w:type="dxa" w:w="2160"/>
          </w:tcPr>
          <w:p>
            <w:r>
              <w:rPr>
                <w:rFonts w:ascii="Times New Roman" w:hAnsi="Times New Roman"/>
                <w:b/>
                <w:sz w:val="22"/>
              </w:rPr>
              <w:t>Data Type</w:t>
            </w:r>
          </w:p>
        </w:tc>
        <w:tc>
          <w:tcPr>
            <w:tcW w:type="dxa" w:w="2160"/>
          </w:tcPr>
          <w:p>
            <w:r>
              <w:rPr>
                <w:rFonts w:ascii="Times New Roman" w:hAnsi="Times New Roman"/>
                <w:b/>
                <w:sz w:val="22"/>
              </w:rPr>
              <w:t>Constraint</w:t>
            </w:r>
          </w:p>
        </w:tc>
        <w:tc>
          <w:tcPr>
            <w:tcW w:type="dxa" w:w="2160"/>
          </w:tcPr>
          <w:p>
            <w:r>
              <w:rPr>
                <w:rFonts w:ascii="Times New Roman" w:hAnsi="Times New Roman"/>
                <w:b/>
                <w:sz w:val="22"/>
              </w:rPr>
              <w:t>Description</w:t>
            </w:r>
          </w:p>
        </w:tc>
      </w:tr>
      <w:tr>
        <w:tc>
          <w:tcPr>
            <w:tcW w:type="dxa" w:w="2160"/>
          </w:tcPr>
          <w:p>
            <w:r>
              <w:rPr>
                <w:rFonts w:ascii="Times New Roman" w:hAnsi="Times New Roman"/>
                <w:sz w:val="22"/>
              </w:rPr>
              <w:t>id</w:t>
            </w:r>
          </w:p>
        </w:tc>
        <w:tc>
          <w:tcPr>
            <w:tcW w:type="dxa" w:w="2160"/>
          </w:tcPr>
          <w:p>
            <w:r>
              <w:rPr>
                <w:rFonts w:ascii="Times New Roman" w:hAnsi="Times New Roman"/>
                <w:sz w:val="22"/>
              </w:rPr>
              <w:t>INT</w:t>
            </w:r>
          </w:p>
        </w:tc>
        <w:tc>
          <w:tcPr>
            <w:tcW w:type="dxa" w:w="2160"/>
          </w:tcPr>
          <w:p>
            <w:r>
              <w:rPr>
                <w:rFonts w:ascii="Times New Roman" w:hAnsi="Times New Roman"/>
                <w:sz w:val="22"/>
              </w:rPr>
              <w:t>Primary Key</w:t>
            </w:r>
          </w:p>
        </w:tc>
        <w:tc>
          <w:tcPr>
            <w:tcW w:type="dxa" w:w="2160"/>
          </w:tcPr>
          <w:p>
            <w:r>
              <w:rPr>
                <w:rFonts w:ascii="Times New Roman" w:hAnsi="Times New Roman"/>
                <w:sz w:val="22"/>
              </w:rPr>
              <w:t>Bonus type identifier</w:t>
            </w:r>
          </w:p>
        </w:tc>
      </w:tr>
      <w:tr>
        <w:tc>
          <w:tcPr>
            <w:tcW w:type="dxa" w:w="2160"/>
          </w:tcPr>
          <w:p>
            <w:r>
              <w:rPr>
                <w:rFonts w:ascii="Times New Roman" w:hAnsi="Times New Roman"/>
                <w:sz w:val="22"/>
              </w:rPr>
              <w:t>name</w:t>
            </w:r>
          </w:p>
        </w:tc>
        <w:tc>
          <w:tcPr>
            <w:tcW w:type="dxa" w:w="2160"/>
          </w:tcPr>
          <w:p>
            <w:r>
              <w:rPr>
                <w:rFonts w:ascii="Times New Roman" w:hAnsi="Times New Roman"/>
                <w:sz w:val="22"/>
              </w:rPr>
              <w:t>VARCHAR(120)</w:t>
            </w:r>
          </w:p>
        </w:tc>
        <w:tc>
          <w:tcPr>
            <w:tcW w:type="dxa" w:w="2160"/>
          </w:tcPr>
          <w:p>
            <w:r>
              <w:rPr>
                <w:rFonts w:ascii="Times New Roman" w:hAnsi="Times New Roman"/>
                <w:sz w:val="22"/>
              </w:rPr>
              <w:t>NOT NULL</w:t>
            </w:r>
          </w:p>
        </w:tc>
        <w:tc>
          <w:tcPr>
            <w:tcW w:type="dxa" w:w="2160"/>
          </w:tcPr>
          <w:p>
            <w:r>
              <w:rPr>
                <w:rFonts w:ascii="Times New Roman" w:hAnsi="Times New Roman"/>
                <w:sz w:val="22"/>
              </w:rPr>
              <w:t>Bonus name</w:t>
            </w:r>
          </w:p>
        </w:tc>
      </w:tr>
      <w:tr>
        <w:tc>
          <w:tcPr>
            <w:tcW w:type="dxa" w:w="2160"/>
          </w:tcPr>
          <w:p>
            <w:r>
              <w:rPr>
                <w:rFonts w:ascii="Times New Roman" w:hAnsi="Times New Roman"/>
                <w:sz w:val="22"/>
              </w:rPr>
              <w:t>kind</w:t>
            </w:r>
          </w:p>
        </w:tc>
        <w:tc>
          <w:tcPr>
            <w:tcW w:type="dxa" w:w="2160"/>
          </w:tcPr>
          <w:p>
            <w:r>
              <w:rPr>
                <w:rFonts w:ascii="Times New Roman" w:hAnsi="Times New Roman"/>
                <w:sz w:val="22"/>
              </w:rPr>
              <w:t>VARCHAR(30)</w:t>
            </w:r>
          </w:p>
        </w:tc>
        <w:tc>
          <w:tcPr>
            <w:tcW w:type="dxa" w:w="2160"/>
          </w:tcPr>
          <w:p>
            <w:r>
              <w:rPr>
                <w:rFonts w:ascii="Times New Roman" w:hAnsi="Times New Roman"/>
                <w:sz w:val="22"/>
              </w:rPr>
              <w:t>NOT NULL</w:t>
            </w:r>
          </w:p>
        </w:tc>
        <w:tc>
          <w:tcPr>
            <w:tcW w:type="dxa" w:w="2160"/>
          </w:tcPr>
          <w:p>
            <w:r>
              <w:rPr>
                <w:rFonts w:ascii="Times New Roman" w:hAnsi="Times New Roman"/>
                <w:sz w:val="22"/>
              </w:rPr>
              <w:t>Bonus category</w:t>
            </w:r>
          </w:p>
        </w:tc>
      </w:tr>
      <w:tr>
        <w:tc>
          <w:tcPr>
            <w:tcW w:type="dxa" w:w="2160"/>
          </w:tcPr>
          <w:p>
            <w:r>
              <w:rPr>
                <w:rFonts w:ascii="Times New Roman" w:hAnsi="Times New Roman"/>
                <w:sz w:val="22"/>
              </w:rPr>
              <w:t>value</w:t>
            </w:r>
          </w:p>
        </w:tc>
        <w:tc>
          <w:tcPr>
            <w:tcW w:type="dxa" w:w="2160"/>
          </w:tcPr>
          <w:p>
            <w:r>
              <w:rPr>
                <w:rFonts w:ascii="Times New Roman" w:hAnsi="Times New Roman"/>
                <w:sz w:val="22"/>
              </w:rPr>
              <w:t>DECIMAL(10,2)</w:t>
            </w:r>
          </w:p>
        </w:tc>
        <w:tc>
          <w:tcPr>
            <w:tcW w:type="dxa" w:w="2160"/>
          </w:tcPr>
          <w:p>
            <w:r>
              <w:rPr>
                <w:rFonts w:ascii="Times New Roman" w:hAnsi="Times New Roman"/>
                <w:sz w:val="22"/>
              </w:rPr>
              <w:t>NOT NULL</w:t>
            </w:r>
          </w:p>
        </w:tc>
        <w:tc>
          <w:tcPr>
            <w:tcW w:type="dxa" w:w="2160"/>
          </w:tcPr>
          <w:p>
            <w:r>
              <w:rPr>
                <w:rFonts w:ascii="Times New Roman" w:hAnsi="Times New Roman"/>
                <w:sz w:val="22"/>
              </w:rPr>
              <w:t>Bonus amount or percentage</w:t>
            </w:r>
          </w:p>
        </w:tc>
      </w:tr>
      <w:tr>
        <w:tc>
          <w:tcPr>
            <w:tcW w:type="dxa" w:w="2160"/>
          </w:tcPr>
          <w:p>
            <w:r>
              <w:rPr>
                <w:rFonts w:ascii="Times New Roman" w:hAnsi="Times New Roman"/>
                <w:sz w:val="22"/>
              </w:rPr>
              <w:t>desc</w:t>
            </w:r>
          </w:p>
        </w:tc>
        <w:tc>
          <w:tcPr>
            <w:tcW w:type="dxa" w:w="2160"/>
          </w:tcPr>
          <w:p>
            <w:r>
              <w:rPr>
                <w:rFonts w:ascii="Times New Roman" w:hAnsi="Times New Roman"/>
                <w:sz w:val="22"/>
              </w:rPr>
              <w:t>VARCHAR(255)</w:t>
            </w:r>
          </w:p>
        </w:tc>
        <w:tc>
          <w:tcPr>
            <w:tcW w:type="dxa" w:w="2160"/>
          </w:tcPr>
          <w:p>
            <w:r>
              <w:rPr>
                <w:rFonts w:ascii="Times New Roman" w:hAnsi="Times New Roman"/>
                <w:sz w:val="22"/>
              </w:rPr>
              <w:t>NOT NULL</w:t>
            </w:r>
          </w:p>
        </w:tc>
        <w:tc>
          <w:tcPr>
            <w:tcW w:type="dxa" w:w="2160"/>
          </w:tcPr>
          <w:p>
            <w:r>
              <w:rPr>
                <w:rFonts w:ascii="Times New Roman" w:hAnsi="Times New Roman"/>
                <w:sz w:val="22"/>
              </w:rPr>
              <w:t>Bonus description</w:t>
            </w:r>
          </w:p>
        </w:tc>
      </w:tr>
      <w:tr>
        <w:tc>
          <w:tcPr>
            <w:tcW w:type="dxa" w:w="2160"/>
          </w:tcPr>
          <w:p>
            <w:r>
              <w:rPr>
                <w:rFonts w:ascii="Times New Roman" w:hAnsi="Times New Roman"/>
                <w:sz w:val="22"/>
              </w:rPr>
              <w:t>status</w:t>
            </w:r>
          </w:p>
        </w:tc>
        <w:tc>
          <w:tcPr>
            <w:tcW w:type="dxa" w:w="2160"/>
          </w:tcPr>
          <w:p>
            <w:r>
              <w:rPr>
                <w:rFonts w:ascii="Times New Roman" w:hAnsi="Times New Roman"/>
                <w:sz w:val="22"/>
              </w:rPr>
              <w:t>VARCHAR(20)</w:t>
            </w:r>
          </w:p>
        </w:tc>
        <w:tc>
          <w:tcPr>
            <w:tcW w:type="dxa" w:w="2160"/>
          </w:tcPr>
          <w:p>
            <w:r>
              <w:rPr>
                <w:rFonts w:ascii="Times New Roman" w:hAnsi="Times New Roman"/>
                <w:sz w:val="22"/>
              </w:rPr>
              <w:t>NOT NULL</w:t>
            </w:r>
          </w:p>
        </w:tc>
        <w:tc>
          <w:tcPr>
            <w:tcW w:type="dxa" w:w="2160"/>
          </w:tcPr>
          <w:p>
            <w:r>
              <w:rPr>
                <w:rFonts w:ascii="Times New Roman" w:hAnsi="Times New Roman"/>
                <w:sz w:val="22"/>
              </w:rPr>
              <w:t>Active or Inactive</w:t>
            </w:r>
          </w:p>
        </w:tc>
      </w:tr>
      <w:tr>
        <w:tc>
          <w:tcPr>
            <w:tcW w:type="dxa" w:w="2160"/>
          </w:tcPr>
          <w:p>
            <w:r>
              <w:rPr>
                <w:rFonts w:ascii="Times New Roman" w:hAnsi="Times New Roman"/>
                <w:sz w:val="22"/>
              </w:rPr>
              <w:t>releaseDate</w:t>
            </w:r>
          </w:p>
        </w:tc>
        <w:tc>
          <w:tcPr>
            <w:tcW w:type="dxa" w:w="2160"/>
          </w:tcPr>
          <w:p>
            <w:r>
              <w:rPr>
                <w:rFonts w:ascii="Times New Roman" w:hAnsi="Times New Roman"/>
                <w:sz w:val="22"/>
              </w:rPr>
              <w:t>VARCHAR(30)</w:t>
            </w:r>
          </w:p>
        </w:tc>
        <w:tc>
          <w:tcPr>
            <w:tcW w:type="dxa" w:w="2160"/>
          </w:tcPr>
          <w:p>
            <w:r>
              <w:rPr>
                <w:rFonts w:ascii="Times New Roman" w:hAnsi="Times New Roman"/>
                <w:sz w:val="22"/>
              </w:rPr>
              <w:t>NOT NULL</w:t>
            </w:r>
          </w:p>
        </w:tc>
        <w:tc>
          <w:tcPr>
            <w:tcW w:type="dxa" w:w="2160"/>
          </w:tcPr>
          <w:p>
            <w:r>
              <w:rPr>
                <w:rFonts w:ascii="Times New Roman" w:hAnsi="Times New Roman"/>
                <w:sz w:val="22"/>
              </w:rPr>
              <w:t>Scheduled release date</w:t>
            </w:r>
          </w:p>
        </w:tc>
      </w:tr>
      <w:tr>
        <w:tc>
          <w:tcPr>
            <w:tcW w:type="dxa" w:w="2160"/>
          </w:tcPr>
          <w:p>
            <w:r>
              <w:rPr>
                <w:rFonts w:ascii="Times New Roman" w:hAnsi="Times New Roman"/>
                <w:sz w:val="22"/>
              </w:rPr>
              <w:t>endDate</w:t>
            </w:r>
          </w:p>
        </w:tc>
        <w:tc>
          <w:tcPr>
            <w:tcW w:type="dxa" w:w="2160"/>
          </w:tcPr>
          <w:p>
            <w:r>
              <w:rPr>
                <w:rFonts w:ascii="Times New Roman" w:hAnsi="Times New Roman"/>
                <w:sz w:val="22"/>
              </w:rPr>
              <w:t>VARCHAR(30)</w:t>
            </w:r>
          </w:p>
        </w:tc>
        <w:tc>
          <w:tcPr>
            <w:tcW w:type="dxa" w:w="2160"/>
          </w:tcPr>
          <w:p>
            <w:r>
              <w:rPr>
                <w:rFonts w:ascii="Times New Roman" w:hAnsi="Times New Roman"/>
                <w:sz w:val="22"/>
              </w:rPr>
              <w:t>NOT NULL</w:t>
            </w:r>
          </w:p>
        </w:tc>
        <w:tc>
          <w:tcPr>
            <w:tcW w:type="dxa" w:w="2160"/>
          </w:tcPr>
          <w:p>
            <w:r>
              <w:rPr>
                <w:rFonts w:ascii="Times New Roman" w:hAnsi="Times New Roman"/>
                <w:sz w:val="22"/>
              </w:rPr>
              <w:t>End validity date</w:t>
            </w:r>
          </w:p>
        </w:tc>
      </w:tr>
    </w:tbl>
    <w:p/>
    <w:p>
      <w:pPr>
        <w:pStyle w:val="Heading1"/>
      </w:pPr>
      <w:r>
        <w:rPr>
          <w:rFonts w:ascii="Times New Roman" w:hAnsi="Times New Roman"/>
          <w:sz w:val="24"/>
        </w:rPr>
        <w:t>2.6 bonus_payouts</w:t>
      </w:r>
    </w:p>
    <w:p>
      <w:r>
        <w:rPr>
          <w:rFonts w:ascii="Times New Roman" w:hAnsi="Times New Roman"/>
          <w:sz w:val="24"/>
        </w:rPr>
        <w:t>Records bonus payouts to employees per year.</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Column Name</w:t>
            </w:r>
          </w:p>
        </w:tc>
        <w:tc>
          <w:tcPr>
            <w:tcW w:type="dxa" w:w="2160"/>
          </w:tcPr>
          <w:p>
            <w:r>
              <w:rPr>
                <w:rFonts w:ascii="Times New Roman" w:hAnsi="Times New Roman"/>
                <w:b/>
                <w:sz w:val="22"/>
              </w:rPr>
              <w:t>Data Type</w:t>
            </w:r>
          </w:p>
        </w:tc>
        <w:tc>
          <w:tcPr>
            <w:tcW w:type="dxa" w:w="2160"/>
          </w:tcPr>
          <w:p>
            <w:r>
              <w:rPr>
                <w:rFonts w:ascii="Times New Roman" w:hAnsi="Times New Roman"/>
                <w:b/>
                <w:sz w:val="22"/>
              </w:rPr>
              <w:t>Constraint</w:t>
            </w:r>
          </w:p>
        </w:tc>
        <w:tc>
          <w:tcPr>
            <w:tcW w:type="dxa" w:w="2160"/>
          </w:tcPr>
          <w:p>
            <w:r>
              <w:rPr>
                <w:rFonts w:ascii="Times New Roman" w:hAnsi="Times New Roman"/>
                <w:b/>
                <w:sz w:val="22"/>
              </w:rPr>
              <w:t>Description</w:t>
            </w:r>
          </w:p>
        </w:tc>
      </w:tr>
      <w:tr>
        <w:tc>
          <w:tcPr>
            <w:tcW w:type="dxa" w:w="2160"/>
          </w:tcPr>
          <w:p>
            <w:r>
              <w:rPr>
                <w:rFonts w:ascii="Times New Roman" w:hAnsi="Times New Roman"/>
                <w:sz w:val="22"/>
              </w:rPr>
              <w:t>empId</w:t>
            </w:r>
          </w:p>
        </w:tc>
        <w:tc>
          <w:tcPr>
            <w:tcW w:type="dxa" w:w="2160"/>
          </w:tcPr>
          <w:p>
            <w:r>
              <w:rPr>
                <w:rFonts w:ascii="Times New Roman" w:hAnsi="Times New Roman"/>
                <w:sz w:val="22"/>
              </w:rPr>
              <w:t>INT</w:t>
            </w:r>
          </w:p>
        </w:tc>
        <w:tc>
          <w:tcPr>
            <w:tcW w:type="dxa" w:w="2160"/>
          </w:tcPr>
          <w:p>
            <w:r>
              <w:rPr>
                <w:rFonts w:ascii="Times New Roman" w:hAnsi="Times New Roman"/>
                <w:sz w:val="22"/>
              </w:rPr>
              <w:t>Composite PK</w:t>
            </w:r>
          </w:p>
        </w:tc>
        <w:tc>
          <w:tcPr>
            <w:tcW w:type="dxa" w:w="2160"/>
          </w:tcPr>
          <w:p>
            <w:r>
              <w:rPr>
                <w:rFonts w:ascii="Times New Roman" w:hAnsi="Times New Roman"/>
                <w:sz w:val="22"/>
              </w:rPr>
              <w:t>Employee identifier</w:t>
            </w:r>
          </w:p>
        </w:tc>
      </w:tr>
      <w:tr>
        <w:tc>
          <w:tcPr>
            <w:tcW w:type="dxa" w:w="2160"/>
          </w:tcPr>
          <w:p>
            <w:r>
              <w:rPr>
                <w:rFonts w:ascii="Times New Roman" w:hAnsi="Times New Roman"/>
                <w:sz w:val="22"/>
              </w:rPr>
              <w:t>year</w:t>
            </w:r>
          </w:p>
        </w:tc>
        <w:tc>
          <w:tcPr>
            <w:tcW w:type="dxa" w:w="2160"/>
          </w:tcPr>
          <w:p>
            <w:r>
              <w:rPr>
                <w:rFonts w:ascii="Times New Roman" w:hAnsi="Times New Roman"/>
                <w:sz w:val="22"/>
              </w:rPr>
              <w:t>INT</w:t>
            </w:r>
          </w:p>
        </w:tc>
        <w:tc>
          <w:tcPr>
            <w:tcW w:type="dxa" w:w="2160"/>
          </w:tcPr>
          <w:p>
            <w:r>
              <w:rPr>
                <w:rFonts w:ascii="Times New Roman" w:hAnsi="Times New Roman"/>
                <w:sz w:val="22"/>
              </w:rPr>
              <w:t>Composite PK</w:t>
            </w:r>
          </w:p>
        </w:tc>
        <w:tc>
          <w:tcPr>
            <w:tcW w:type="dxa" w:w="2160"/>
          </w:tcPr>
          <w:p>
            <w:r>
              <w:rPr>
                <w:rFonts w:ascii="Times New Roman" w:hAnsi="Times New Roman"/>
                <w:sz w:val="22"/>
              </w:rPr>
              <w:t>Payout year</w:t>
            </w:r>
          </w:p>
        </w:tc>
      </w:tr>
      <w:tr>
        <w:tc>
          <w:tcPr>
            <w:tcW w:type="dxa" w:w="2160"/>
          </w:tcPr>
          <w:p>
            <w:r>
              <w:rPr>
                <w:rFonts w:ascii="Times New Roman" w:hAnsi="Times New Roman"/>
                <w:sz w:val="22"/>
              </w:rPr>
              <w:t>date</w:t>
            </w:r>
          </w:p>
        </w:tc>
        <w:tc>
          <w:tcPr>
            <w:tcW w:type="dxa" w:w="2160"/>
          </w:tcPr>
          <w:p>
            <w:r>
              <w:rPr>
                <w:rFonts w:ascii="Times New Roman" w:hAnsi="Times New Roman"/>
                <w:sz w:val="22"/>
              </w:rPr>
              <w:t>VARCHAR(40)</w:t>
            </w:r>
          </w:p>
        </w:tc>
        <w:tc>
          <w:tcPr>
            <w:tcW w:type="dxa" w:w="2160"/>
          </w:tcPr>
          <w:p>
            <w:r>
              <w:rPr>
                <w:rFonts w:ascii="Times New Roman" w:hAnsi="Times New Roman"/>
                <w:sz w:val="22"/>
              </w:rPr>
              <w:t>NOT NULL</w:t>
            </w:r>
          </w:p>
        </w:tc>
        <w:tc>
          <w:tcPr>
            <w:tcW w:type="dxa" w:w="2160"/>
          </w:tcPr>
          <w:p>
            <w:r>
              <w:rPr>
                <w:rFonts w:ascii="Times New Roman" w:hAnsi="Times New Roman"/>
                <w:sz w:val="22"/>
              </w:rPr>
              <w:t>Payout date</w:t>
            </w:r>
          </w:p>
        </w:tc>
      </w:tr>
    </w:tbl>
    <w:p/>
    <w:p>
      <w:pPr>
        <w:pStyle w:val="Heading1"/>
      </w:pPr>
      <w:r>
        <w:rPr>
          <w:rFonts w:ascii="Times New Roman" w:hAnsi="Times New Roman"/>
          <w:sz w:val="24"/>
        </w:rPr>
        <w:t>2.7 deduction_categories</w:t>
      </w:r>
    </w:p>
    <w:p>
      <w:r>
        <w:rPr>
          <w:rFonts w:ascii="Times New Roman" w:hAnsi="Times New Roman"/>
          <w:sz w:val="24"/>
        </w:rPr>
        <w:t>Stores additional deduction categories beyond government-mandated contributions.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Column Name</w:t>
            </w:r>
          </w:p>
        </w:tc>
        <w:tc>
          <w:tcPr>
            <w:tcW w:type="dxa" w:w="2160"/>
          </w:tcPr>
          <w:p>
            <w:r>
              <w:rPr>
                <w:rFonts w:ascii="Times New Roman" w:hAnsi="Times New Roman"/>
                <w:b/>
                <w:sz w:val="22"/>
              </w:rPr>
              <w:t>Data Type</w:t>
            </w:r>
          </w:p>
        </w:tc>
        <w:tc>
          <w:tcPr>
            <w:tcW w:type="dxa" w:w="2160"/>
          </w:tcPr>
          <w:p>
            <w:r>
              <w:rPr>
                <w:rFonts w:ascii="Times New Roman" w:hAnsi="Times New Roman"/>
                <w:b/>
                <w:sz w:val="22"/>
              </w:rPr>
              <w:t>Constraint</w:t>
            </w:r>
          </w:p>
        </w:tc>
        <w:tc>
          <w:tcPr>
            <w:tcW w:type="dxa" w:w="2160"/>
          </w:tcPr>
          <w:p>
            <w:r>
              <w:rPr>
                <w:rFonts w:ascii="Times New Roman" w:hAnsi="Times New Roman"/>
                <w:b/>
                <w:sz w:val="22"/>
              </w:rPr>
              <w:t>Description</w:t>
            </w:r>
          </w:p>
        </w:tc>
      </w:tr>
      <w:tr>
        <w:tc>
          <w:tcPr>
            <w:tcW w:type="dxa" w:w="2160"/>
          </w:tcPr>
          <w:p>
            <w:r>
              <w:rPr>
                <w:rFonts w:ascii="Times New Roman" w:hAnsi="Times New Roman"/>
                <w:sz w:val="22"/>
              </w:rPr>
              <w:t>id</w:t>
            </w:r>
          </w:p>
        </w:tc>
        <w:tc>
          <w:tcPr>
            <w:tcW w:type="dxa" w:w="2160"/>
          </w:tcPr>
          <w:p>
            <w:r>
              <w:rPr>
                <w:rFonts w:ascii="Times New Roman" w:hAnsi="Times New Roman"/>
                <w:sz w:val="22"/>
              </w:rPr>
              <w:t>INT</w:t>
            </w:r>
          </w:p>
        </w:tc>
        <w:tc>
          <w:tcPr>
            <w:tcW w:type="dxa" w:w="2160"/>
          </w:tcPr>
          <w:p>
            <w:r>
              <w:rPr>
                <w:rFonts w:ascii="Times New Roman" w:hAnsi="Times New Roman"/>
                <w:sz w:val="22"/>
              </w:rPr>
              <w:t>Primary Key</w:t>
            </w:r>
          </w:p>
        </w:tc>
        <w:tc>
          <w:tcPr>
            <w:tcW w:type="dxa" w:w="2160"/>
          </w:tcPr>
          <w:p>
            <w:r>
              <w:rPr>
                <w:rFonts w:ascii="Times New Roman" w:hAnsi="Times New Roman"/>
                <w:sz w:val="22"/>
              </w:rPr>
              <w:t>Deduction category identifier</w:t>
            </w:r>
          </w:p>
        </w:tc>
      </w:tr>
      <w:tr>
        <w:tc>
          <w:tcPr>
            <w:tcW w:type="dxa" w:w="2160"/>
          </w:tcPr>
          <w:p>
            <w:r>
              <w:rPr>
                <w:rFonts w:ascii="Times New Roman" w:hAnsi="Times New Roman"/>
                <w:sz w:val="22"/>
              </w:rPr>
              <w:t>name</w:t>
            </w:r>
          </w:p>
        </w:tc>
        <w:tc>
          <w:tcPr>
            <w:tcW w:type="dxa" w:w="2160"/>
          </w:tcPr>
          <w:p>
            <w:r>
              <w:rPr>
                <w:rFonts w:ascii="Times New Roman" w:hAnsi="Times New Roman"/>
                <w:sz w:val="22"/>
              </w:rPr>
              <w:t>VARCHAR(120)</w:t>
            </w:r>
          </w:p>
        </w:tc>
        <w:tc>
          <w:tcPr>
            <w:tcW w:type="dxa" w:w="2160"/>
          </w:tcPr>
          <w:p>
            <w:r>
              <w:rPr>
                <w:rFonts w:ascii="Times New Roman" w:hAnsi="Times New Roman"/>
                <w:sz w:val="22"/>
              </w:rPr>
              <w:t>NOT NULL</w:t>
            </w:r>
          </w:p>
        </w:tc>
        <w:tc>
          <w:tcPr>
            <w:tcW w:type="dxa" w:w="2160"/>
          </w:tcPr>
          <w:p>
            <w:r>
              <w:rPr>
                <w:rFonts w:ascii="Times New Roman" w:hAnsi="Times New Roman"/>
                <w:sz w:val="22"/>
              </w:rPr>
              <w:t>Deduction name</w:t>
            </w:r>
          </w:p>
        </w:tc>
      </w:tr>
      <w:tr>
        <w:tc>
          <w:tcPr>
            <w:tcW w:type="dxa" w:w="2160"/>
          </w:tcPr>
          <w:p>
            <w:r>
              <w:rPr>
                <w:rFonts w:ascii="Times New Roman" w:hAnsi="Times New Roman"/>
                <w:sz w:val="22"/>
              </w:rPr>
              <w:t>type</w:t>
            </w:r>
          </w:p>
        </w:tc>
        <w:tc>
          <w:tcPr>
            <w:tcW w:type="dxa" w:w="2160"/>
          </w:tcPr>
          <w:p>
            <w:r>
              <w:rPr>
                <w:rFonts w:ascii="Times New Roman" w:hAnsi="Times New Roman"/>
                <w:sz w:val="22"/>
              </w:rPr>
              <w:t>VARCHAR(30)</w:t>
            </w:r>
          </w:p>
        </w:tc>
        <w:tc>
          <w:tcPr>
            <w:tcW w:type="dxa" w:w="2160"/>
          </w:tcPr>
          <w:p>
            <w:r>
              <w:rPr>
                <w:rFonts w:ascii="Times New Roman" w:hAnsi="Times New Roman"/>
                <w:sz w:val="22"/>
              </w:rPr>
              <w:t>NOT NULL</w:t>
            </w:r>
          </w:p>
        </w:tc>
        <w:tc>
          <w:tcPr>
            <w:tcW w:type="dxa" w:w="2160"/>
          </w:tcPr>
          <w:p>
            <w:r>
              <w:rPr>
                <w:rFonts w:ascii="Times New Roman" w:hAnsi="Times New Roman"/>
                <w:sz w:val="22"/>
              </w:rPr>
              <w:t>Deduction type</w:t>
            </w:r>
          </w:p>
        </w:tc>
      </w:tr>
      <w:tr>
        <w:tc>
          <w:tcPr>
            <w:tcW w:type="dxa" w:w="2160"/>
          </w:tcPr>
          <w:p>
            <w:r>
              <w:rPr>
                <w:rFonts w:ascii="Times New Roman" w:hAnsi="Times New Roman"/>
                <w:sz w:val="22"/>
              </w:rPr>
              <w:t>amount</w:t>
            </w:r>
          </w:p>
        </w:tc>
        <w:tc>
          <w:tcPr>
            <w:tcW w:type="dxa" w:w="2160"/>
          </w:tcPr>
          <w:p>
            <w:r>
              <w:rPr>
                <w:rFonts w:ascii="Times New Roman" w:hAnsi="Times New Roman"/>
                <w:sz w:val="22"/>
              </w:rPr>
              <w:t>DECIMAL(12,2)</w:t>
            </w:r>
          </w:p>
        </w:tc>
        <w:tc>
          <w:tcPr>
            <w:tcW w:type="dxa" w:w="2160"/>
          </w:tcPr>
          <w:p>
            <w:r>
              <w:rPr>
                <w:rFonts w:ascii="Times New Roman" w:hAnsi="Times New Roman"/>
                <w:sz w:val="22"/>
              </w:rPr>
              <w:t>NOT NULL</w:t>
            </w:r>
          </w:p>
        </w:tc>
        <w:tc>
          <w:tcPr>
            <w:tcW w:type="dxa" w:w="2160"/>
          </w:tcPr>
          <w:p>
            <w:r>
              <w:rPr>
                <w:rFonts w:ascii="Times New Roman" w:hAnsi="Times New Roman"/>
                <w:sz w:val="22"/>
              </w:rPr>
              <w:t>Deduction amount</w:t>
            </w:r>
          </w:p>
        </w:tc>
      </w:tr>
      <w:tr>
        <w:tc>
          <w:tcPr>
            <w:tcW w:type="dxa" w:w="2160"/>
          </w:tcPr>
          <w:p>
            <w:r>
              <w:rPr>
                <w:rFonts w:ascii="Times New Roman" w:hAnsi="Times New Roman"/>
                <w:sz w:val="22"/>
              </w:rPr>
              <w:t>desc</w:t>
            </w:r>
          </w:p>
        </w:tc>
        <w:tc>
          <w:tcPr>
            <w:tcW w:type="dxa" w:w="2160"/>
          </w:tcPr>
          <w:p>
            <w:r>
              <w:rPr>
                <w:rFonts w:ascii="Times New Roman" w:hAnsi="Times New Roman"/>
                <w:sz w:val="22"/>
              </w:rPr>
              <w:t>VARCHAR(255)</w:t>
            </w:r>
          </w:p>
        </w:tc>
        <w:tc>
          <w:tcPr>
            <w:tcW w:type="dxa" w:w="2160"/>
          </w:tcPr>
          <w:p>
            <w:r>
              <w:rPr>
                <w:rFonts w:ascii="Times New Roman" w:hAnsi="Times New Roman"/>
                <w:sz w:val="22"/>
              </w:rPr>
              <w:t>NOT NULL</w:t>
            </w:r>
          </w:p>
        </w:tc>
        <w:tc>
          <w:tcPr>
            <w:tcW w:type="dxa" w:w="2160"/>
          </w:tcPr>
          <w:p>
            <w:r>
              <w:rPr>
                <w:rFonts w:ascii="Times New Roman" w:hAnsi="Times New Roman"/>
                <w:sz w:val="22"/>
              </w:rPr>
              <w:t>Deduction description</w:t>
            </w:r>
          </w:p>
        </w:tc>
      </w:tr>
      <w:tr>
        <w:tc>
          <w:tcPr>
            <w:tcW w:type="dxa" w:w="2160"/>
          </w:tcPr>
          <w:p>
            <w:r>
              <w:rPr>
                <w:rFonts w:ascii="Times New Roman" w:hAnsi="Times New Roman"/>
                <w:sz w:val="22"/>
              </w:rPr>
              <w:t>status</w:t>
            </w:r>
          </w:p>
        </w:tc>
        <w:tc>
          <w:tcPr>
            <w:tcW w:type="dxa" w:w="2160"/>
          </w:tcPr>
          <w:p>
            <w:r>
              <w:rPr>
                <w:rFonts w:ascii="Times New Roman" w:hAnsi="Times New Roman"/>
                <w:sz w:val="22"/>
              </w:rPr>
              <w:t>VARCHAR(20)</w:t>
            </w:r>
          </w:p>
        </w:tc>
        <w:tc>
          <w:tcPr>
            <w:tcW w:type="dxa" w:w="2160"/>
          </w:tcPr>
          <w:p>
            <w:r>
              <w:rPr>
                <w:rFonts w:ascii="Times New Roman" w:hAnsi="Times New Roman"/>
                <w:sz w:val="22"/>
              </w:rPr>
              <w:t>NOT NULL</w:t>
            </w:r>
          </w:p>
        </w:tc>
        <w:tc>
          <w:tcPr>
            <w:tcW w:type="dxa" w:w="2160"/>
          </w:tcPr>
          <w:p>
            <w:r>
              <w:rPr>
                <w:rFonts w:ascii="Times New Roman" w:hAnsi="Times New Roman"/>
                <w:sz w:val="22"/>
              </w:rPr>
              <w:t>Active or Inactive</w:t>
            </w:r>
          </w:p>
        </w:tc>
      </w:tr>
    </w:tbl>
    <w:p/>
    <w:p>
      <w:pPr>
        <w:pStyle w:val="Heading1"/>
      </w:pPr>
      <w:r>
        <w:rPr>
          <w:rFonts w:ascii="Times New Roman" w:hAnsi="Times New Roman"/>
          <w:sz w:val="24"/>
        </w:rPr>
        <w:t>2.8 payroll_records</w:t>
      </w:r>
    </w:p>
    <w:p>
      <w:r>
        <w:rPr>
          <w:rFonts w:ascii="Times New Roman" w:hAnsi="Times New Roman"/>
          <w:sz w:val="24"/>
        </w:rPr>
        <w:t>Stores monthly payroll computation results for each employee.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Column Name</w:t>
            </w:r>
          </w:p>
        </w:tc>
        <w:tc>
          <w:tcPr>
            <w:tcW w:type="dxa" w:w="2160"/>
          </w:tcPr>
          <w:p>
            <w:r>
              <w:rPr>
                <w:rFonts w:ascii="Times New Roman" w:hAnsi="Times New Roman"/>
                <w:b/>
                <w:sz w:val="22"/>
              </w:rPr>
              <w:t>Data Type</w:t>
            </w:r>
          </w:p>
        </w:tc>
        <w:tc>
          <w:tcPr>
            <w:tcW w:type="dxa" w:w="2160"/>
          </w:tcPr>
          <w:p>
            <w:r>
              <w:rPr>
                <w:rFonts w:ascii="Times New Roman" w:hAnsi="Times New Roman"/>
                <w:b/>
                <w:sz w:val="22"/>
              </w:rPr>
              <w:t>Constraint</w:t>
            </w:r>
          </w:p>
        </w:tc>
        <w:tc>
          <w:tcPr>
            <w:tcW w:type="dxa" w:w="2160"/>
          </w:tcPr>
          <w:p>
            <w:r>
              <w:rPr>
                <w:rFonts w:ascii="Times New Roman" w:hAnsi="Times New Roman"/>
                <w:b/>
                <w:sz w:val="22"/>
              </w:rPr>
              <w:t>Description</w:t>
            </w:r>
          </w:p>
        </w:tc>
      </w:tr>
      <w:tr>
        <w:tc>
          <w:tcPr>
            <w:tcW w:type="dxa" w:w="2160"/>
          </w:tcPr>
          <w:p>
            <w:r>
              <w:rPr>
                <w:rFonts w:ascii="Times New Roman" w:hAnsi="Times New Roman"/>
                <w:sz w:val="22"/>
              </w:rPr>
              <w:t>id</w:t>
            </w:r>
          </w:p>
        </w:tc>
        <w:tc>
          <w:tcPr>
            <w:tcW w:type="dxa" w:w="2160"/>
          </w:tcPr>
          <w:p>
            <w:r>
              <w:rPr>
                <w:rFonts w:ascii="Times New Roman" w:hAnsi="Times New Roman"/>
                <w:sz w:val="22"/>
              </w:rPr>
              <w:t>INT AUTO_INCREMENT</w:t>
            </w:r>
          </w:p>
        </w:tc>
        <w:tc>
          <w:tcPr>
            <w:tcW w:type="dxa" w:w="2160"/>
          </w:tcPr>
          <w:p>
            <w:r>
              <w:rPr>
                <w:rFonts w:ascii="Times New Roman" w:hAnsi="Times New Roman"/>
                <w:sz w:val="22"/>
              </w:rPr>
              <w:t>Primary Key</w:t>
            </w:r>
          </w:p>
        </w:tc>
        <w:tc>
          <w:tcPr>
            <w:tcW w:type="dxa" w:w="2160"/>
          </w:tcPr>
          <w:p>
            <w:r>
              <w:rPr>
                <w:rFonts w:ascii="Times New Roman" w:hAnsi="Times New Roman"/>
                <w:sz w:val="22"/>
              </w:rPr>
              <w:t>Payroll record identifier</w:t>
            </w:r>
          </w:p>
        </w:tc>
      </w:tr>
      <w:tr>
        <w:tc>
          <w:tcPr>
            <w:tcW w:type="dxa" w:w="2160"/>
          </w:tcPr>
          <w:p>
            <w:r>
              <w:rPr>
                <w:rFonts w:ascii="Times New Roman" w:hAnsi="Times New Roman"/>
                <w:sz w:val="22"/>
              </w:rPr>
              <w:t>empId</w:t>
            </w:r>
          </w:p>
        </w:tc>
        <w:tc>
          <w:tcPr>
            <w:tcW w:type="dxa" w:w="2160"/>
          </w:tcPr>
          <w:p>
            <w:r>
              <w:rPr>
                <w:rFonts w:ascii="Times New Roman" w:hAnsi="Times New Roman"/>
                <w:sz w:val="22"/>
              </w:rPr>
              <w:t>INT</w:t>
            </w:r>
          </w:p>
        </w:tc>
        <w:tc>
          <w:tcPr>
            <w:tcW w:type="dxa" w:w="2160"/>
          </w:tcPr>
          <w:p>
            <w:r>
              <w:rPr>
                <w:rFonts w:ascii="Times New Roman" w:hAnsi="Times New Roman"/>
                <w:sz w:val="22"/>
              </w:rPr>
              <w:t>NOT NULL</w:t>
            </w:r>
          </w:p>
        </w:tc>
        <w:tc>
          <w:tcPr>
            <w:tcW w:type="dxa" w:w="2160"/>
          </w:tcPr>
          <w:p>
            <w:r>
              <w:rPr>
                <w:rFonts w:ascii="Times New Roman" w:hAnsi="Times New Roman"/>
                <w:sz w:val="22"/>
              </w:rPr>
              <w:t>Employee identifier</w:t>
            </w:r>
          </w:p>
        </w:tc>
      </w:tr>
      <w:tr>
        <w:tc>
          <w:tcPr>
            <w:tcW w:type="dxa" w:w="2160"/>
          </w:tcPr>
          <w:p>
            <w:r>
              <w:rPr>
                <w:rFonts w:ascii="Times New Roman" w:hAnsi="Times New Roman"/>
                <w:sz w:val="22"/>
              </w:rPr>
              <w:t>name</w:t>
            </w:r>
          </w:p>
        </w:tc>
        <w:tc>
          <w:tcPr>
            <w:tcW w:type="dxa" w:w="2160"/>
          </w:tcPr>
          <w:p>
            <w:r>
              <w:rPr>
                <w:rFonts w:ascii="Times New Roman" w:hAnsi="Times New Roman"/>
                <w:sz w:val="22"/>
              </w:rPr>
              <w:t>VARCHAR(150)</w:t>
            </w:r>
          </w:p>
        </w:tc>
        <w:tc>
          <w:tcPr>
            <w:tcW w:type="dxa" w:w="2160"/>
          </w:tcPr>
          <w:p>
            <w:r>
              <w:rPr>
                <w:rFonts w:ascii="Times New Roman" w:hAnsi="Times New Roman"/>
                <w:sz w:val="22"/>
              </w:rPr>
              <w:t>NOT NULL</w:t>
            </w:r>
          </w:p>
        </w:tc>
        <w:tc>
          <w:tcPr>
            <w:tcW w:type="dxa" w:w="2160"/>
          </w:tcPr>
          <w:p>
            <w:r>
              <w:rPr>
                <w:rFonts w:ascii="Times New Roman" w:hAnsi="Times New Roman"/>
                <w:sz w:val="22"/>
              </w:rPr>
              <w:t>Employee name</w:t>
            </w:r>
          </w:p>
        </w:tc>
      </w:tr>
      <w:tr>
        <w:tc>
          <w:tcPr>
            <w:tcW w:type="dxa" w:w="2160"/>
          </w:tcPr>
          <w:p>
            <w:r>
              <w:rPr>
                <w:rFonts w:ascii="Times New Roman" w:hAnsi="Times New Roman"/>
                <w:sz w:val="22"/>
              </w:rPr>
              <w:t>month</w:t>
            </w:r>
          </w:p>
        </w:tc>
        <w:tc>
          <w:tcPr>
            <w:tcW w:type="dxa" w:w="2160"/>
          </w:tcPr>
          <w:p>
            <w:r>
              <w:rPr>
                <w:rFonts w:ascii="Times New Roman" w:hAnsi="Times New Roman"/>
                <w:sz w:val="22"/>
              </w:rPr>
              <w:t>INT</w:t>
            </w:r>
          </w:p>
        </w:tc>
        <w:tc>
          <w:tcPr>
            <w:tcW w:type="dxa" w:w="2160"/>
          </w:tcPr>
          <w:p>
            <w:r>
              <w:rPr>
                <w:rFonts w:ascii="Times New Roman" w:hAnsi="Times New Roman"/>
                <w:sz w:val="22"/>
              </w:rPr>
              <w:t>NOT NULL</w:t>
            </w:r>
          </w:p>
        </w:tc>
        <w:tc>
          <w:tcPr>
            <w:tcW w:type="dxa" w:w="2160"/>
          </w:tcPr>
          <w:p>
            <w:r>
              <w:rPr>
                <w:rFonts w:ascii="Times New Roman" w:hAnsi="Times New Roman"/>
                <w:sz w:val="22"/>
              </w:rPr>
              <w:t>Payroll month (1-12)</w:t>
            </w:r>
          </w:p>
        </w:tc>
      </w:tr>
      <w:tr>
        <w:tc>
          <w:tcPr>
            <w:tcW w:type="dxa" w:w="2160"/>
          </w:tcPr>
          <w:p>
            <w:r>
              <w:rPr>
                <w:rFonts w:ascii="Times New Roman" w:hAnsi="Times New Roman"/>
                <w:sz w:val="22"/>
              </w:rPr>
              <w:t>monthName</w:t>
            </w:r>
          </w:p>
        </w:tc>
        <w:tc>
          <w:tcPr>
            <w:tcW w:type="dxa" w:w="2160"/>
          </w:tcPr>
          <w:p>
            <w:r>
              <w:rPr>
                <w:rFonts w:ascii="Times New Roman" w:hAnsi="Times New Roman"/>
                <w:sz w:val="22"/>
              </w:rPr>
              <w:t>VARCHAR(20)</w:t>
            </w:r>
          </w:p>
        </w:tc>
        <w:tc>
          <w:tcPr>
            <w:tcW w:type="dxa" w:w="2160"/>
          </w:tcPr>
          <w:p>
            <w:r>
              <w:rPr>
                <w:rFonts w:ascii="Times New Roman" w:hAnsi="Times New Roman"/>
                <w:sz w:val="22"/>
              </w:rPr>
              <w:t>NOT NULL</w:t>
            </w:r>
          </w:p>
        </w:tc>
        <w:tc>
          <w:tcPr>
            <w:tcW w:type="dxa" w:w="2160"/>
          </w:tcPr>
          <w:p>
            <w:r>
              <w:rPr>
                <w:rFonts w:ascii="Times New Roman" w:hAnsi="Times New Roman"/>
                <w:sz w:val="22"/>
              </w:rPr>
              <w:t>Month name</w:t>
            </w:r>
          </w:p>
        </w:tc>
      </w:tr>
      <w:tr>
        <w:tc>
          <w:tcPr>
            <w:tcW w:type="dxa" w:w="2160"/>
          </w:tcPr>
          <w:p>
            <w:r>
              <w:rPr>
                <w:rFonts w:ascii="Times New Roman" w:hAnsi="Times New Roman"/>
                <w:sz w:val="22"/>
              </w:rPr>
              <w:t>year</w:t>
            </w:r>
          </w:p>
        </w:tc>
        <w:tc>
          <w:tcPr>
            <w:tcW w:type="dxa" w:w="2160"/>
          </w:tcPr>
          <w:p>
            <w:r>
              <w:rPr>
                <w:rFonts w:ascii="Times New Roman" w:hAnsi="Times New Roman"/>
                <w:sz w:val="22"/>
              </w:rPr>
              <w:t>INT</w:t>
            </w:r>
          </w:p>
        </w:tc>
        <w:tc>
          <w:tcPr>
            <w:tcW w:type="dxa" w:w="2160"/>
          </w:tcPr>
          <w:p>
            <w:r>
              <w:rPr>
                <w:rFonts w:ascii="Times New Roman" w:hAnsi="Times New Roman"/>
                <w:sz w:val="22"/>
              </w:rPr>
              <w:t>NOT NULL</w:t>
            </w:r>
          </w:p>
        </w:tc>
        <w:tc>
          <w:tcPr>
            <w:tcW w:type="dxa" w:w="2160"/>
          </w:tcPr>
          <w:p>
            <w:r>
              <w:rPr>
                <w:rFonts w:ascii="Times New Roman" w:hAnsi="Times New Roman"/>
                <w:sz w:val="22"/>
              </w:rPr>
              <w:t>Payroll year</w:t>
            </w:r>
          </w:p>
        </w:tc>
      </w:tr>
      <w:tr>
        <w:tc>
          <w:tcPr>
            <w:tcW w:type="dxa" w:w="2160"/>
          </w:tcPr>
          <w:p>
            <w:r>
              <w:rPr>
                <w:rFonts w:ascii="Times New Roman" w:hAnsi="Times New Roman"/>
                <w:sz w:val="22"/>
              </w:rPr>
              <w:t>period</w:t>
            </w:r>
          </w:p>
        </w:tc>
        <w:tc>
          <w:tcPr>
            <w:tcW w:type="dxa" w:w="2160"/>
          </w:tcPr>
          <w:p>
            <w:r>
              <w:rPr>
                <w:rFonts w:ascii="Times New Roman" w:hAnsi="Times New Roman"/>
                <w:sz w:val="22"/>
              </w:rPr>
              <w:t>VARCHAR(50)</w:t>
            </w:r>
          </w:p>
        </w:tc>
        <w:tc>
          <w:tcPr>
            <w:tcW w:type="dxa" w:w="2160"/>
          </w:tcPr>
          <w:p>
            <w:r>
              <w:rPr>
                <w:rFonts w:ascii="Times New Roman" w:hAnsi="Times New Roman"/>
                <w:sz w:val="22"/>
              </w:rPr>
              <w:t>NOT NULL</w:t>
            </w:r>
          </w:p>
        </w:tc>
        <w:tc>
          <w:tcPr>
            <w:tcW w:type="dxa" w:w="2160"/>
          </w:tcPr>
          <w:p>
            <w:r>
              <w:rPr>
                <w:rFonts w:ascii="Times New Roman" w:hAnsi="Times New Roman"/>
                <w:sz w:val="22"/>
              </w:rPr>
              <w:t>Payroll period</w:t>
            </w:r>
          </w:p>
        </w:tc>
      </w:tr>
      <w:tr>
        <w:tc>
          <w:tcPr>
            <w:tcW w:type="dxa" w:w="2160"/>
          </w:tcPr>
          <w:p>
            <w:r>
              <w:rPr>
                <w:rFonts w:ascii="Times New Roman" w:hAnsi="Times New Roman"/>
                <w:sz w:val="22"/>
              </w:rPr>
              <w:t>gross</w:t>
            </w:r>
          </w:p>
        </w:tc>
        <w:tc>
          <w:tcPr>
            <w:tcW w:type="dxa" w:w="2160"/>
          </w:tcPr>
          <w:p>
            <w:r>
              <w:rPr>
                <w:rFonts w:ascii="Times New Roman" w:hAnsi="Times New Roman"/>
                <w:sz w:val="22"/>
              </w:rPr>
              <w:t>DECIMAL(12,2)</w:t>
            </w:r>
          </w:p>
        </w:tc>
        <w:tc>
          <w:tcPr>
            <w:tcW w:type="dxa" w:w="2160"/>
          </w:tcPr>
          <w:p>
            <w:r>
              <w:rPr>
                <w:rFonts w:ascii="Times New Roman" w:hAnsi="Times New Roman"/>
                <w:sz w:val="22"/>
              </w:rPr>
              <w:t>NOT NULL</w:t>
            </w:r>
          </w:p>
        </w:tc>
        <w:tc>
          <w:tcPr>
            <w:tcW w:type="dxa" w:w="2160"/>
          </w:tcPr>
          <w:p>
            <w:r>
              <w:rPr>
                <w:rFonts w:ascii="Times New Roman" w:hAnsi="Times New Roman"/>
                <w:sz w:val="22"/>
              </w:rPr>
              <w:t>Gross pay</w:t>
            </w:r>
          </w:p>
        </w:tc>
      </w:tr>
      <w:tr>
        <w:tc>
          <w:tcPr>
            <w:tcW w:type="dxa" w:w="2160"/>
          </w:tcPr>
          <w:p>
            <w:r>
              <w:rPr>
                <w:rFonts w:ascii="Times New Roman" w:hAnsi="Times New Roman"/>
                <w:sz w:val="22"/>
              </w:rPr>
              <w:t>deMinimisSum</w:t>
            </w:r>
          </w:p>
        </w:tc>
        <w:tc>
          <w:tcPr>
            <w:tcW w:type="dxa" w:w="2160"/>
          </w:tcPr>
          <w:p>
            <w:r>
              <w:rPr>
                <w:rFonts w:ascii="Times New Roman" w:hAnsi="Times New Roman"/>
                <w:sz w:val="22"/>
              </w:rPr>
              <w:t>DECIMAL(12,2)</w:t>
            </w:r>
          </w:p>
        </w:tc>
        <w:tc>
          <w:tcPr>
            <w:tcW w:type="dxa" w:w="2160"/>
          </w:tcPr>
          <w:p>
            <w:r>
              <w:rPr>
                <w:rFonts w:ascii="Times New Roman" w:hAnsi="Times New Roman"/>
                <w:sz w:val="22"/>
              </w:rPr>
              <w:t>NOT NULL</w:t>
            </w:r>
          </w:p>
        </w:tc>
        <w:tc>
          <w:tcPr>
            <w:tcW w:type="dxa" w:w="2160"/>
          </w:tcPr>
          <w:p>
            <w:r>
              <w:rPr>
                <w:rFonts w:ascii="Times New Roman" w:hAnsi="Times New Roman"/>
                <w:sz w:val="22"/>
              </w:rPr>
              <w:t>De minimis benefits</w:t>
            </w:r>
          </w:p>
        </w:tc>
      </w:tr>
      <w:tr>
        <w:tc>
          <w:tcPr>
            <w:tcW w:type="dxa" w:w="2160"/>
          </w:tcPr>
          <w:p>
            <w:r>
              <w:rPr>
                <w:rFonts w:ascii="Times New Roman" w:hAnsi="Times New Roman"/>
                <w:sz w:val="22"/>
              </w:rPr>
              <w:t>thirteenth</w:t>
            </w:r>
          </w:p>
        </w:tc>
        <w:tc>
          <w:tcPr>
            <w:tcW w:type="dxa" w:w="2160"/>
          </w:tcPr>
          <w:p>
            <w:r>
              <w:rPr>
                <w:rFonts w:ascii="Times New Roman" w:hAnsi="Times New Roman"/>
                <w:sz w:val="22"/>
              </w:rPr>
              <w:t>DECIMAL(12,2)</w:t>
            </w:r>
          </w:p>
        </w:tc>
        <w:tc>
          <w:tcPr>
            <w:tcW w:type="dxa" w:w="2160"/>
          </w:tcPr>
          <w:p>
            <w:r>
              <w:rPr>
                <w:rFonts w:ascii="Times New Roman" w:hAnsi="Times New Roman"/>
                <w:sz w:val="22"/>
              </w:rPr>
              <w:t>NOT NULL</w:t>
            </w:r>
          </w:p>
        </w:tc>
        <w:tc>
          <w:tcPr>
            <w:tcW w:type="dxa" w:w="2160"/>
          </w:tcPr>
          <w:p>
            <w:r>
              <w:rPr>
                <w:rFonts w:ascii="Times New Roman" w:hAnsi="Times New Roman"/>
                <w:sz w:val="22"/>
              </w:rPr>
              <w:t>13th month pay</w:t>
            </w:r>
          </w:p>
        </w:tc>
      </w:tr>
      <w:tr>
        <w:tc>
          <w:tcPr>
            <w:tcW w:type="dxa" w:w="2160"/>
          </w:tcPr>
          <w:p>
            <w:r>
              <w:rPr>
                <w:rFonts w:ascii="Times New Roman" w:hAnsi="Times New Roman"/>
                <w:sz w:val="22"/>
              </w:rPr>
              <w:t>thirteenTaxable</w:t>
            </w:r>
          </w:p>
        </w:tc>
        <w:tc>
          <w:tcPr>
            <w:tcW w:type="dxa" w:w="2160"/>
          </w:tcPr>
          <w:p>
            <w:r>
              <w:rPr>
                <w:rFonts w:ascii="Times New Roman" w:hAnsi="Times New Roman"/>
                <w:sz w:val="22"/>
              </w:rPr>
              <w:t>DECIMAL(12,2)</w:t>
            </w:r>
          </w:p>
        </w:tc>
        <w:tc>
          <w:tcPr>
            <w:tcW w:type="dxa" w:w="2160"/>
          </w:tcPr>
          <w:p>
            <w:r>
              <w:rPr>
                <w:rFonts w:ascii="Times New Roman" w:hAnsi="Times New Roman"/>
                <w:sz w:val="22"/>
              </w:rPr>
              <w:t>NOT NULL</w:t>
            </w:r>
          </w:p>
        </w:tc>
        <w:tc>
          <w:tcPr>
            <w:tcW w:type="dxa" w:w="2160"/>
          </w:tcPr>
          <w:p>
            <w:r>
              <w:rPr>
                <w:rFonts w:ascii="Times New Roman" w:hAnsi="Times New Roman"/>
                <w:sz w:val="22"/>
              </w:rPr>
              <w:t>Taxable 13th month</w:t>
            </w:r>
          </w:p>
        </w:tc>
      </w:tr>
      <w:tr>
        <w:tc>
          <w:tcPr>
            <w:tcW w:type="dxa" w:w="2160"/>
          </w:tcPr>
          <w:p>
            <w:r>
              <w:rPr>
                <w:rFonts w:ascii="Times New Roman" w:hAnsi="Times New Roman"/>
                <w:sz w:val="22"/>
              </w:rPr>
              <w:t>thirteenExempt</w:t>
            </w:r>
          </w:p>
        </w:tc>
        <w:tc>
          <w:tcPr>
            <w:tcW w:type="dxa" w:w="2160"/>
          </w:tcPr>
          <w:p>
            <w:r>
              <w:rPr>
                <w:rFonts w:ascii="Times New Roman" w:hAnsi="Times New Roman"/>
                <w:sz w:val="22"/>
              </w:rPr>
              <w:t>DECIMAL(12,2)</w:t>
            </w:r>
          </w:p>
        </w:tc>
        <w:tc>
          <w:tcPr>
            <w:tcW w:type="dxa" w:w="2160"/>
          </w:tcPr>
          <w:p>
            <w:r>
              <w:rPr>
                <w:rFonts w:ascii="Times New Roman" w:hAnsi="Times New Roman"/>
                <w:sz w:val="22"/>
              </w:rPr>
              <w:t>NOT NULL</w:t>
            </w:r>
          </w:p>
        </w:tc>
        <w:tc>
          <w:tcPr>
            <w:tcW w:type="dxa" w:w="2160"/>
          </w:tcPr>
          <w:p>
            <w:r>
              <w:rPr>
                <w:rFonts w:ascii="Times New Roman" w:hAnsi="Times New Roman"/>
                <w:sz w:val="22"/>
              </w:rPr>
              <w:t>Exempt 13th month</w:t>
            </w:r>
          </w:p>
        </w:tc>
      </w:tr>
      <w:tr>
        <w:tc>
          <w:tcPr>
            <w:tcW w:type="dxa" w:w="2160"/>
          </w:tcPr>
          <w:p>
            <w:r>
              <w:rPr>
                <w:rFonts w:ascii="Times New Roman" w:hAnsi="Times New Roman"/>
                <w:sz w:val="22"/>
              </w:rPr>
              <w:t>thirteenTax</w:t>
            </w:r>
          </w:p>
        </w:tc>
        <w:tc>
          <w:tcPr>
            <w:tcW w:type="dxa" w:w="2160"/>
          </w:tcPr>
          <w:p>
            <w:r>
              <w:rPr>
                <w:rFonts w:ascii="Times New Roman" w:hAnsi="Times New Roman"/>
                <w:sz w:val="22"/>
              </w:rPr>
              <w:t>DECIMAL(12,2)</w:t>
            </w:r>
          </w:p>
        </w:tc>
        <w:tc>
          <w:tcPr>
            <w:tcW w:type="dxa" w:w="2160"/>
          </w:tcPr>
          <w:p>
            <w:r>
              <w:rPr>
                <w:rFonts w:ascii="Times New Roman" w:hAnsi="Times New Roman"/>
                <w:sz w:val="22"/>
              </w:rPr>
              <w:t>NOT NULL</w:t>
            </w:r>
          </w:p>
        </w:tc>
        <w:tc>
          <w:tcPr>
            <w:tcW w:type="dxa" w:w="2160"/>
          </w:tcPr>
          <w:p>
            <w:r>
              <w:rPr>
                <w:rFonts w:ascii="Times New Roman" w:hAnsi="Times New Roman"/>
                <w:sz w:val="22"/>
              </w:rPr>
              <w:t>Tax on 13th month</w:t>
            </w:r>
          </w:p>
        </w:tc>
      </w:tr>
      <w:tr>
        <w:tc>
          <w:tcPr>
            <w:tcW w:type="dxa" w:w="2160"/>
          </w:tcPr>
          <w:p>
            <w:r>
              <w:rPr>
                <w:rFonts w:ascii="Times New Roman" w:hAnsi="Times New Roman"/>
                <w:sz w:val="22"/>
              </w:rPr>
              <w:t>net</w:t>
            </w:r>
          </w:p>
        </w:tc>
        <w:tc>
          <w:tcPr>
            <w:tcW w:type="dxa" w:w="2160"/>
          </w:tcPr>
          <w:p>
            <w:r>
              <w:rPr>
                <w:rFonts w:ascii="Times New Roman" w:hAnsi="Times New Roman"/>
                <w:sz w:val="22"/>
              </w:rPr>
              <w:t>DECIMAL(12,2)</w:t>
            </w:r>
          </w:p>
        </w:tc>
        <w:tc>
          <w:tcPr>
            <w:tcW w:type="dxa" w:w="2160"/>
          </w:tcPr>
          <w:p>
            <w:r>
              <w:rPr>
                <w:rFonts w:ascii="Times New Roman" w:hAnsi="Times New Roman"/>
                <w:sz w:val="22"/>
              </w:rPr>
              <w:t>NOT NULL</w:t>
            </w:r>
          </w:p>
        </w:tc>
        <w:tc>
          <w:tcPr>
            <w:tcW w:type="dxa" w:w="2160"/>
          </w:tcPr>
          <w:p>
            <w:r>
              <w:rPr>
                <w:rFonts w:ascii="Times New Roman" w:hAnsi="Times New Roman"/>
                <w:sz w:val="22"/>
              </w:rPr>
              <w:t>Net pay</w:t>
            </w:r>
          </w:p>
        </w:tc>
      </w:tr>
      <w:tr>
        <w:tc>
          <w:tcPr>
            <w:tcW w:type="dxa" w:w="2160"/>
          </w:tcPr>
          <w:p>
            <w:r>
              <w:rPr>
                <w:rFonts w:ascii="Times New Roman" w:hAnsi="Times New Roman"/>
                <w:sz w:val="22"/>
              </w:rPr>
              <w:t>sss</w:t>
            </w:r>
          </w:p>
        </w:tc>
        <w:tc>
          <w:tcPr>
            <w:tcW w:type="dxa" w:w="2160"/>
          </w:tcPr>
          <w:p>
            <w:r>
              <w:rPr>
                <w:rFonts w:ascii="Times New Roman" w:hAnsi="Times New Roman"/>
                <w:sz w:val="22"/>
              </w:rPr>
              <w:t>DECIMAL(12,2)</w:t>
            </w:r>
          </w:p>
        </w:tc>
        <w:tc>
          <w:tcPr>
            <w:tcW w:type="dxa" w:w="2160"/>
          </w:tcPr>
          <w:p>
            <w:r>
              <w:rPr>
                <w:rFonts w:ascii="Times New Roman" w:hAnsi="Times New Roman"/>
                <w:sz w:val="22"/>
              </w:rPr>
              <w:t>NOT NULL</w:t>
            </w:r>
          </w:p>
        </w:tc>
        <w:tc>
          <w:tcPr>
            <w:tcW w:type="dxa" w:w="2160"/>
          </w:tcPr>
          <w:p>
            <w:r>
              <w:rPr>
                <w:rFonts w:ascii="Times New Roman" w:hAnsi="Times New Roman"/>
                <w:sz w:val="22"/>
              </w:rPr>
              <w:t>SSS contribution</w:t>
            </w:r>
          </w:p>
        </w:tc>
      </w:tr>
      <w:tr>
        <w:tc>
          <w:tcPr>
            <w:tcW w:type="dxa" w:w="2160"/>
          </w:tcPr>
          <w:p>
            <w:r>
              <w:rPr>
                <w:rFonts w:ascii="Times New Roman" w:hAnsi="Times New Roman"/>
                <w:sz w:val="22"/>
              </w:rPr>
              <w:t>phil</w:t>
            </w:r>
          </w:p>
        </w:tc>
        <w:tc>
          <w:tcPr>
            <w:tcW w:type="dxa" w:w="2160"/>
          </w:tcPr>
          <w:p>
            <w:r>
              <w:rPr>
                <w:rFonts w:ascii="Times New Roman" w:hAnsi="Times New Roman"/>
                <w:sz w:val="22"/>
              </w:rPr>
              <w:t>DECIMAL(12,2)</w:t>
            </w:r>
          </w:p>
        </w:tc>
        <w:tc>
          <w:tcPr>
            <w:tcW w:type="dxa" w:w="2160"/>
          </w:tcPr>
          <w:p>
            <w:r>
              <w:rPr>
                <w:rFonts w:ascii="Times New Roman" w:hAnsi="Times New Roman"/>
                <w:sz w:val="22"/>
              </w:rPr>
              <w:t>NOT NULL</w:t>
            </w:r>
          </w:p>
        </w:tc>
        <w:tc>
          <w:tcPr>
            <w:tcW w:type="dxa" w:w="2160"/>
          </w:tcPr>
          <w:p>
            <w:r>
              <w:rPr>
                <w:rFonts w:ascii="Times New Roman" w:hAnsi="Times New Roman"/>
                <w:sz w:val="22"/>
              </w:rPr>
              <w:t>PhilHealth contribution</w:t>
            </w:r>
          </w:p>
        </w:tc>
      </w:tr>
      <w:tr>
        <w:tc>
          <w:tcPr>
            <w:tcW w:type="dxa" w:w="2160"/>
          </w:tcPr>
          <w:p>
            <w:r>
              <w:rPr>
                <w:rFonts w:ascii="Times New Roman" w:hAnsi="Times New Roman"/>
                <w:sz w:val="22"/>
              </w:rPr>
              <w:t>pag</w:t>
            </w:r>
          </w:p>
        </w:tc>
        <w:tc>
          <w:tcPr>
            <w:tcW w:type="dxa" w:w="2160"/>
          </w:tcPr>
          <w:p>
            <w:r>
              <w:rPr>
                <w:rFonts w:ascii="Times New Roman" w:hAnsi="Times New Roman"/>
                <w:sz w:val="22"/>
              </w:rPr>
              <w:t>DECIMAL(12,2)</w:t>
            </w:r>
          </w:p>
        </w:tc>
        <w:tc>
          <w:tcPr>
            <w:tcW w:type="dxa" w:w="2160"/>
          </w:tcPr>
          <w:p>
            <w:r>
              <w:rPr>
                <w:rFonts w:ascii="Times New Roman" w:hAnsi="Times New Roman"/>
                <w:sz w:val="22"/>
              </w:rPr>
              <w:t>NOT NULL</w:t>
            </w:r>
          </w:p>
        </w:tc>
        <w:tc>
          <w:tcPr>
            <w:tcW w:type="dxa" w:w="2160"/>
          </w:tcPr>
          <w:p>
            <w:r>
              <w:rPr>
                <w:rFonts w:ascii="Times New Roman" w:hAnsi="Times New Roman"/>
                <w:sz w:val="22"/>
              </w:rPr>
              <w:t>Pag-IBIG contribution</w:t>
            </w:r>
          </w:p>
        </w:tc>
      </w:tr>
      <w:tr>
        <w:tc>
          <w:tcPr>
            <w:tcW w:type="dxa" w:w="2160"/>
          </w:tcPr>
          <w:p>
            <w:r>
              <w:rPr>
                <w:rFonts w:ascii="Times New Roman" w:hAnsi="Times New Roman"/>
                <w:sz w:val="22"/>
              </w:rPr>
              <w:t>bir</w:t>
            </w:r>
          </w:p>
        </w:tc>
        <w:tc>
          <w:tcPr>
            <w:tcW w:type="dxa" w:w="2160"/>
          </w:tcPr>
          <w:p>
            <w:r>
              <w:rPr>
                <w:rFonts w:ascii="Times New Roman" w:hAnsi="Times New Roman"/>
                <w:sz w:val="22"/>
              </w:rPr>
              <w:t>DECIMAL(12,2)</w:t>
            </w:r>
          </w:p>
        </w:tc>
        <w:tc>
          <w:tcPr>
            <w:tcW w:type="dxa" w:w="2160"/>
          </w:tcPr>
          <w:p>
            <w:r>
              <w:rPr>
                <w:rFonts w:ascii="Times New Roman" w:hAnsi="Times New Roman"/>
                <w:sz w:val="22"/>
              </w:rPr>
              <w:t>NOT NULL</w:t>
            </w:r>
          </w:p>
        </w:tc>
        <w:tc>
          <w:tcPr>
            <w:tcW w:type="dxa" w:w="2160"/>
          </w:tcPr>
          <w:p>
            <w:r>
              <w:rPr>
                <w:rFonts w:ascii="Times New Roman" w:hAnsi="Times New Roman"/>
                <w:sz w:val="22"/>
              </w:rPr>
              <w:t>BIR withholding tax</w:t>
            </w:r>
          </w:p>
        </w:tc>
      </w:tr>
      <w:tr>
        <w:tc>
          <w:tcPr>
            <w:tcW w:type="dxa" w:w="2160"/>
          </w:tcPr>
          <w:p>
            <w:r>
              <w:rPr>
                <w:rFonts w:ascii="Times New Roman" w:hAnsi="Times New Roman"/>
                <w:sz w:val="22"/>
              </w:rPr>
              <w:t>cash</w:t>
            </w:r>
          </w:p>
        </w:tc>
        <w:tc>
          <w:tcPr>
            <w:tcW w:type="dxa" w:w="2160"/>
          </w:tcPr>
          <w:p>
            <w:r>
              <w:rPr>
                <w:rFonts w:ascii="Times New Roman" w:hAnsi="Times New Roman"/>
                <w:sz w:val="22"/>
              </w:rPr>
              <w:t>DECIMAL(12,2)</w:t>
            </w:r>
          </w:p>
        </w:tc>
        <w:tc>
          <w:tcPr>
            <w:tcW w:type="dxa" w:w="2160"/>
          </w:tcPr>
          <w:p>
            <w:r>
              <w:rPr>
                <w:rFonts w:ascii="Times New Roman" w:hAnsi="Times New Roman"/>
                <w:sz w:val="22"/>
              </w:rPr>
              <w:t>NOT NULL</w:t>
            </w:r>
          </w:p>
        </w:tc>
        <w:tc>
          <w:tcPr>
            <w:tcW w:type="dxa" w:w="2160"/>
          </w:tcPr>
          <w:p>
            <w:r>
              <w:rPr>
                <w:rFonts w:ascii="Times New Roman" w:hAnsi="Times New Roman"/>
                <w:sz w:val="22"/>
              </w:rPr>
              <w:t>Cash advance deduction</w:t>
            </w:r>
          </w:p>
        </w:tc>
      </w:tr>
      <w:tr>
        <w:tc>
          <w:tcPr>
            <w:tcW w:type="dxa" w:w="2160"/>
          </w:tcPr>
          <w:p>
            <w:r>
              <w:rPr>
                <w:rFonts w:ascii="Times New Roman" w:hAnsi="Times New Roman"/>
                <w:sz w:val="22"/>
              </w:rPr>
              <w:t>bonuses</w:t>
            </w:r>
          </w:p>
        </w:tc>
        <w:tc>
          <w:tcPr>
            <w:tcW w:type="dxa" w:w="2160"/>
          </w:tcPr>
          <w:p>
            <w:r>
              <w:rPr>
                <w:rFonts w:ascii="Times New Roman" w:hAnsi="Times New Roman"/>
                <w:sz w:val="22"/>
              </w:rPr>
              <w:t>VARCHAR(255)</w:t>
            </w:r>
          </w:p>
        </w:tc>
        <w:tc>
          <w:tcPr>
            <w:tcW w:type="dxa" w:w="2160"/>
          </w:tcPr>
          <w:p>
            <w:r>
              <w:rPr>
                <w:rFonts w:ascii="Times New Roman" w:hAnsi="Times New Roman"/>
                <w:sz w:val="22"/>
              </w:rPr>
              <w:t>NOT NULL</w:t>
            </w:r>
          </w:p>
        </w:tc>
        <w:tc>
          <w:tcPr>
            <w:tcW w:type="dxa" w:w="2160"/>
          </w:tcPr>
          <w:p>
            <w:r>
              <w:rPr>
                <w:rFonts w:ascii="Times New Roman" w:hAnsi="Times New Roman"/>
                <w:sz w:val="22"/>
              </w:rPr>
              <w:t>Applied bonuses (JSON)</w:t>
            </w:r>
          </w:p>
        </w:tc>
      </w:tr>
      <w:tr>
        <w:tc>
          <w:tcPr>
            <w:tcW w:type="dxa" w:w="2160"/>
          </w:tcPr>
          <w:p>
            <w:r>
              <w:rPr>
                <w:rFonts w:ascii="Times New Roman" w:hAnsi="Times New Roman"/>
                <w:sz w:val="22"/>
              </w:rPr>
              <w:t>date</w:t>
            </w:r>
          </w:p>
        </w:tc>
        <w:tc>
          <w:tcPr>
            <w:tcW w:type="dxa" w:w="2160"/>
          </w:tcPr>
          <w:p>
            <w:r>
              <w:rPr>
                <w:rFonts w:ascii="Times New Roman" w:hAnsi="Times New Roman"/>
                <w:sz w:val="22"/>
              </w:rPr>
              <w:t>VARCHAR(40)</w:t>
            </w:r>
          </w:p>
        </w:tc>
        <w:tc>
          <w:tcPr>
            <w:tcW w:type="dxa" w:w="2160"/>
          </w:tcPr>
          <w:p>
            <w:r>
              <w:rPr>
                <w:rFonts w:ascii="Times New Roman" w:hAnsi="Times New Roman"/>
                <w:sz w:val="22"/>
              </w:rPr>
              <w:t>NOT NULL</w:t>
            </w:r>
          </w:p>
        </w:tc>
        <w:tc>
          <w:tcPr>
            <w:tcW w:type="dxa" w:w="2160"/>
          </w:tcPr>
          <w:p>
            <w:r>
              <w:rPr>
                <w:rFonts w:ascii="Times New Roman" w:hAnsi="Times New Roman"/>
                <w:sz w:val="22"/>
              </w:rPr>
              <w:t>Payroll processing date</w:t>
            </w:r>
          </w:p>
        </w:tc>
      </w:tr>
    </w:tbl>
    <w:p/>
    <w:p>
      <w:pPr>
        <w:pStyle w:val="Heading1"/>
      </w:pPr>
      <w:r>
        <w:rPr>
          <w:rFonts w:ascii="Times New Roman" w:hAnsi="Times New Roman"/>
          <w:sz w:val="24"/>
        </w:rPr>
        <w:t>2.9 sss_table</w:t>
      </w:r>
    </w:p>
    <w:p>
      <w:r>
        <w:rPr>
          <w:rFonts w:ascii="Times New Roman" w:hAnsi="Times New Roman"/>
          <w:sz w:val="24"/>
        </w:rPr>
        <w:t>Stores the Social Security System (SSS) contribution schedule based on salary ranges.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Column Name</w:t>
            </w:r>
          </w:p>
        </w:tc>
        <w:tc>
          <w:tcPr>
            <w:tcW w:type="dxa" w:w="2160"/>
          </w:tcPr>
          <w:p>
            <w:r>
              <w:rPr>
                <w:rFonts w:ascii="Times New Roman" w:hAnsi="Times New Roman"/>
                <w:b/>
                <w:sz w:val="22"/>
              </w:rPr>
              <w:t>Data Type</w:t>
            </w:r>
          </w:p>
        </w:tc>
        <w:tc>
          <w:tcPr>
            <w:tcW w:type="dxa" w:w="2160"/>
          </w:tcPr>
          <w:p>
            <w:r>
              <w:rPr>
                <w:rFonts w:ascii="Times New Roman" w:hAnsi="Times New Roman"/>
                <w:b/>
                <w:sz w:val="22"/>
              </w:rPr>
              <w:t>Constraint</w:t>
            </w:r>
          </w:p>
        </w:tc>
        <w:tc>
          <w:tcPr>
            <w:tcW w:type="dxa" w:w="2160"/>
          </w:tcPr>
          <w:p>
            <w:r>
              <w:rPr>
                <w:rFonts w:ascii="Times New Roman" w:hAnsi="Times New Roman"/>
                <w:b/>
                <w:sz w:val="22"/>
              </w:rPr>
              <w:t>Description</w:t>
            </w:r>
          </w:p>
        </w:tc>
      </w:tr>
      <w:tr>
        <w:tc>
          <w:tcPr>
            <w:tcW w:type="dxa" w:w="2160"/>
          </w:tcPr>
          <w:p>
            <w:r>
              <w:rPr>
                <w:rFonts w:ascii="Times New Roman" w:hAnsi="Times New Roman"/>
                <w:sz w:val="22"/>
              </w:rPr>
              <w:t>id</w:t>
            </w:r>
          </w:p>
        </w:tc>
        <w:tc>
          <w:tcPr>
            <w:tcW w:type="dxa" w:w="2160"/>
          </w:tcPr>
          <w:p>
            <w:r>
              <w:rPr>
                <w:rFonts w:ascii="Times New Roman" w:hAnsi="Times New Roman"/>
                <w:sz w:val="22"/>
              </w:rPr>
              <w:t>INT AUTO_INCREMENT</w:t>
            </w:r>
          </w:p>
        </w:tc>
        <w:tc>
          <w:tcPr>
            <w:tcW w:type="dxa" w:w="2160"/>
          </w:tcPr>
          <w:p>
            <w:r>
              <w:rPr>
                <w:rFonts w:ascii="Times New Roman" w:hAnsi="Times New Roman"/>
                <w:sz w:val="22"/>
              </w:rPr>
              <w:t>Primary Key</w:t>
            </w:r>
          </w:p>
        </w:tc>
        <w:tc>
          <w:tcPr>
            <w:tcW w:type="dxa" w:w="2160"/>
          </w:tcPr>
          <w:p>
            <w:r>
              <w:rPr>
                <w:rFonts w:ascii="Times New Roman" w:hAnsi="Times New Roman"/>
                <w:sz w:val="22"/>
              </w:rPr>
              <w:t>Row identifier</w:t>
            </w:r>
          </w:p>
        </w:tc>
      </w:tr>
      <w:tr>
        <w:tc>
          <w:tcPr>
            <w:tcW w:type="dxa" w:w="2160"/>
          </w:tcPr>
          <w:p>
            <w:r>
              <w:rPr>
                <w:rFonts w:ascii="Times New Roman" w:hAnsi="Times New Roman"/>
                <w:sz w:val="22"/>
              </w:rPr>
              <w:t>range</w:t>
            </w:r>
          </w:p>
        </w:tc>
        <w:tc>
          <w:tcPr>
            <w:tcW w:type="dxa" w:w="2160"/>
          </w:tcPr>
          <w:p>
            <w:r>
              <w:rPr>
                <w:rFonts w:ascii="Times New Roman" w:hAnsi="Times New Roman"/>
                <w:sz w:val="22"/>
              </w:rPr>
              <w:t>VARCHAR(80)</w:t>
            </w:r>
          </w:p>
        </w:tc>
        <w:tc>
          <w:tcPr>
            <w:tcW w:type="dxa" w:w="2160"/>
          </w:tcPr>
          <w:p>
            <w:r>
              <w:rPr>
                <w:rFonts w:ascii="Times New Roman" w:hAnsi="Times New Roman"/>
                <w:sz w:val="22"/>
              </w:rPr>
              <w:t>NOT NULL</w:t>
            </w:r>
          </w:p>
        </w:tc>
        <w:tc>
          <w:tcPr>
            <w:tcW w:type="dxa" w:w="2160"/>
          </w:tcPr>
          <w:p>
            <w:r>
              <w:rPr>
                <w:rFonts w:ascii="Times New Roman" w:hAnsi="Times New Roman"/>
                <w:sz w:val="22"/>
              </w:rPr>
              <w:t>Salary range label</w:t>
            </w:r>
          </w:p>
        </w:tc>
      </w:tr>
      <w:tr>
        <w:tc>
          <w:tcPr>
            <w:tcW w:type="dxa" w:w="2160"/>
          </w:tcPr>
          <w:p>
            <w:r>
              <w:rPr>
                <w:rFonts w:ascii="Times New Roman" w:hAnsi="Times New Roman"/>
                <w:sz w:val="22"/>
              </w:rPr>
              <w:t>emp</w:t>
            </w:r>
          </w:p>
        </w:tc>
        <w:tc>
          <w:tcPr>
            <w:tcW w:type="dxa" w:w="2160"/>
          </w:tcPr>
          <w:p>
            <w:r>
              <w:rPr>
                <w:rFonts w:ascii="Times New Roman" w:hAnsi="Times New Roman"/>
                <w:sz w:val="22"/>
              </w:rPr>
              <w:t>DECIMAL(10,2)</w:t>
            </w:r>
          </w:p>
        </w:tc>
        <w:tc>
          <w:tcPr>
            <w:tcW w:type="dxa" w:w="2160"/>
          </w:tcPr>
          <w:p>
            <w:r>
              <w:rPr>
                <w:rFonts w:ascii="Times New Roman" w:hAnsi="Times New Roman"/>
                <w:sz w:val="22"/>
              </w:rPr>
              <w:t>NOT NULL</w:t>
            </w:r>
          </w:p>
        </w:tc>
        <w:tc>
          <w:tcPr>
            <w:tcW w:type="dxa" w:w="2160"/>
          </w:tcPr>
          <w:p>
            <w:r>
              <w:rPr>
                <w:rFonts w:ascii="Times New Roman" w:hAnsi="Times New Roman"/>
                <w:sz w:val="22"/>
              </w:rPr>
              <w:t>Employee contribution</w:t>
            </w:r>
          </w:p>
        </w:tc>
      </w:tr>
      <w:tr>
        <w:tc>
          <w:tcPr>
            <w:tcW w:type="dxa" w:w="2160"/>
          </w:tcPr>
          <w:p>
            <w:r>
              <w:rPr>
                <w:rFonts w:ascii="Times New Roman" w:hAnsi="Times New Roman"/>
                <w:sz w:val="22"/>
              </w:rPr>
              <w:t>er</w:t>
            </w:r>
          </w:p>
        </w:tc>
        <w:tc>
          <w:tcPr>
            <w:tcW w:type="dxa" w:w="2160"/>
          </w:tcPr>
          <w:p>
            <w:r>
              <w:rPr>
                <w:rFonts w:ascii="Times New Roman" w:hAnsi="Times New Roman"/>
                <w:sz w:val="22"/>
              </w:rPr>
              <w:t>DECIMAL(10,2)</w:t>
            </w:r>
          </w:p>
        </w:tc>
        <w:tc>
          <w:tcPr>
            <w:tcW w:type="dxa" w:w="2160"/>
          </w:tcPr>
          <w:p>
            <w:r>
              <w:rPr>
                <w:rFonts w:ascii="Times New Roman" w:hAnsi="Times New Roman"/>
                <w:sz w:val="22"/>
              </w:rPr>
              <w:t>NOT NULL</w:t>
            </w:r>
          </w:p>
        </w:tc>
        <w:tc>
          <w:tcPr>
            <w:tcW w:type="dxa" w:w="2160"/>
          </w:tcPr>
          <w:p>
            <w:r>
              <w:rPr>
                <w:rFonts w:ascii="Times New Roman" w:hAnsi="Times New Roman"/>
                <w:sz w:val="22"/>
              </w:rPr>
              <w:t>Employer contribution</w:t>
            </w:r>
          </w:p>
        </w:tc>
      </w:tr>
      <w:tr>
        <w:tc>
          <w:tcPr>
            <w:tcW w:type="dxa" w:w="2160"/>
          </w:tcPr>
          <w:p>
            <w:r>
              <w:rPr>
                <w:rFonts w:ascii="Times New Roman" w:hAnsi="Times New Roman"/>
                <w:sz w:val="22"/>
              </w:rPr>
              <w:t>min</w:t>
            </w:r>
          </w:p>
        </w:tc>
        <w:tc>
          <w:tcPr>
            <w:tcW w:type="dxa" w:w="2160"/>
          </w:tcPr>
          <w:p>
            <w:r>
              <w:rPr>
                <w:rFonts w:ascii="Times New Roman" w:hAnsi="Times New Roman"/>
                <w:sz w:val="22"/>
              </w:rPr>
              <w:t>DECIMAL(12,2)</w:t>
            </w:r>
          </w:p>
        </w:tc>
        <w:tc>
          <w:tcPr>
            <w:tcW w:type="dxa" w:w="2160"/>
          </w:tcPr>
          <w:p>
            <w:r>
              <w:rPr>
                <w:rFonts w:ascii="Times New Roman" w:hAnsi="Times New Roman"/>
                <w:sz w:val="22"/>
              </w:rPr>
              <w:t>NULL</w:t>
            </w:r>
          </w:p>
        </w:tc>
        <w:tc>
          <w:tcPr>
            <w:tcW w:type="dxa" w:w="2160"/>
          </w:tcPr>
          <w:p>
            <w:r>
              <w:rPr>
                <w:rFonts w:ascii="Times New Roman" w:hAnsi="Times New Roman"/>
                <w:sz w:val="22"/>
              </w:rPr>
              <w:t>Minimum salary for range</w:t>
            </w:r>
          </w:p>
        </w:tc>
      </w:tr>
      <w:tr>
        <w:tc>
          <w:tcPr>
            <w:tcW w:type="dxa" w:w="2160"/>
          </w:tcPr>
          <w:p>
            <w:r>
              <w:rPr>
                <w:rFonts w:ascii="Times New Roman" w:hAnsi="Times New Roman"/>
                <w:sz w:val="22"/>
              </w:rPr>
              <w:t>max</w:t>
            </w:r>
          </w:p>
        </w:tc>
        <w:tc>
          <w:tcPr>
            <w:tcW w:type="dxa" w:w="2160"/>
          </w:tcPr>
          <w:p>
            <w:r>
              <w:rPr>
                <w:rFonts w:ascii="Times New Roman" w:hAnsi="Times New Roman"/>
                <w:sz w:val="22"/>
              </w:rPr>
              <w:t>DECIMAL(12,2)</w:t>
            </w:r>
          </w:p>
        </w:tc>
        <w:tc>
          <w:tcPr>
            <w:tcW w:type="dxa" w:w="2160"/>
          </w:tcPr>
          <w:p>
            <w:r>
              <w:rPr>
                <w:rFonts w:ascii="Times New Roman" w:hAnsi="Times New Roman"/>
                <w:sz w:val="22"/>
              </w:rPr>
              <w:t>NULL</w:t>
            </w:r>
          </w:p>
        </w:tc>
        <w:tc>
          <w:tcPr>
            <w:tcW w:type="dxa" w:w="2160"/>
          </w:tcPr>
          <w:p>
            <w:r>
              <w:rPr>
                <w:rFonts w:ascii="Times New Roman" w:hAnsi="Times New Roman"/>
                <w:sz w:val="22"/>
              </w:rPr>
              <w:t>Maximum salary for range</w:t>
            </w:r>
          </w:p>
        </w:tc>
      </w:tr>
    </w:tbl>
    <w:p/>
    <w:p>
      <w:pPr>
        <w:pStyle w:val="Heading1"/>
      </w:pPr>
      <w:r>
        <w:rPr>
          <w:rFonts w:ascii="Times New Roman" w:hAnsi="Times New Roman"/>
          <w:sz w:val="24"/>
        </w:rPr>
        <w:t>2.10 phil_data</w:t>
      </w:r>
    </w:p>
    <w:p>
      <w:r>
        <w:rPr>
          <w:rFonts w:ascii="Times New Roman" w:hAnsi="Times New Roman"/>
          <w:sz w:val="24"/>
        </w:rPr>
        <w:t>Stores PhilHealth insurance configuration (single row).</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Column Name</w:t>
            </w:r>
          </w:p>
        </w:tc>
        <w:tc>
          <w:tcPr>
            <w:tcW w:type="dxa" w:w="2160"/>
          </w:tcPr>
          <w:p>
            <w:r>
              <w:rPr>
                <w:rFonts w:ascii="Times New Roman" w:hAnsi="Times New Roman"/>
                <w:b/>
                <w:sz w:val="22"/>
              </w:rPr>
              <w:t>Data Type</w:t>
            </w:r>
          </w:p>
        </w:tc>
        <w:tc>
          <w:tcPr>
            <w:tcW w:type="dxa" w:w="2160"/>
          </w:tcPr>
          <w:p>
            <w:r>
              <w:rPr>
                <w:rFonts w:ascii="Times New Roman" w:hAnsi="Times New Roman"/>
                <w:b/>
                <w:sz w:val="22"/>
              </w:rPr>
              <w:t>Constraint</w:t>
            </w:r>
          </w:p>
        </w:tc>
        <w:tc>
          <w:tcPr>
            <w:tcW w:type="dxa" w:w="2160"/>
          </w:tcPr>
          <w:p>
            <w:r>
              <w:rPr>
                <w:rFonts w:ascii="Times New Roman" w:hAnsi="Times New Roman"/>
                <w:b/>
                <w:sz w:val="22"/>
              </w:rPr>
              <w:t>Description</w:t>
            </w:r>
          </w:p>
        </w:tc>
      </w:tr>
      <w:tr>
        <w:tc>
          <w:tcPr>
            <w:tcW w:type="dxa" w:w="2160"/>
          </w:tcPr>
          <w:p>
            <w:r>
              <w:rPr>
                <w:rFonts w:ascii="Times New Roman" w:hAnsi="Times New Roman"/>
                <w:sz w:val="22"/>
              </w:rPr>
              <w:t>id</w:t>
            </w:r>
          </w:p>
        </w:tc>
        <w:tc>
          <w:tcPr>
            <w:tcW w:type="dxa" w:w="2160"/>
          </w:tcPr>
          <w:p>
            <w:r>
              <w:rPr>
                <w:rFonts w:ascii="Times New Roman" w:hAnsi="Times New Roman"/>
                <w:sz w:val="22"/>
              </w:rPr>
              <w:t>INT</w:t>
            </w:r>
          </w:p>
        </w:tc>
        <w:tc>
          <w:tcPr>
            <w:tcW w:type="dxa" w:w="2160"/>
          </w:tcPr>
          <w:p>
            <w:r>
              <w:rPr>
                <w:rFonts w:ascii="Times New Roman" w:hAnsi="Times New Roman"/>
                <w:sz w:val="22"/>
              </w:rPr>
              <w:t>Primary Key</w:t>
            </w:r>
          </w:p>
        </w:tc>
        <w:tc>
          <w:tcPr>
            <w:tcW w:type="dxa" w:w="2160"/>
          </w:tcPr>
          <w:p>
            <w:r>
              <w:rPr>
                <w:rFonts w:ascii="Times New Roman" w:hAnsi="Times New Roman"/>
                <w:sz w:val="22"/>
              </w:rPr>
              <w:t>Always 1</w:t>
            </w:r>
          </w:p>
        </w:tc>
      </w:tr>
      <w:tr>
        <w:tc>
          <w:tcPr>
            <w:tcW w:type="dxa" w:w="2160"/>
          </w:tcPr>
          <w:p>
            <w:r>
              <w:rPr>
                <w:rFonts w:ascii="Times New Roman" w:hAnsi="Times New Roman"/>
                <w:sz w:val="22"/>
              </w:rPr>
              <w:t>rate</w:t>
            </w:r>
          </w:p>
        </w:tc>
        <w:tc>
          <w:tcPr>
            <w:tcW w:type="dxa" w:w="2160"/>
          </w:tcPr>
          <w:p>
            <w:r>
              <w:rPr>
                <w:rFonts w:ascii="Times New Roman" w:hAnsi="Times New Roman"/>
                <w:sz w:val="22"/>
              </w:rPr>
              <w:t>DECIMAL(6,2)</w:t>
            </w:r>
          </w:p>
        </w:tc>
        <w:tc>
          <w:tcPr>
            <w:tcW w:type="dxa" w:w="2160"/>
          </w:tcPr>
          <w:p>
            <w:r>
              <w:rPr>
                <w:rFonts w:ascii="Times New Roman" w:hAnsi="Times New Roman"/>
                <w:sz w:val="22"/>
              </w:rPr>
              <w:t>NOT NULL</w:t>
            </w:r>
          </w:p>
        </w:tc>
        <w:tc>
          <w:tcPr>
            <w:tcW w:type="dxa" w:w="2160"/>
          </w:tcPr>
          <w:p>
            <w:r>
              <w:rPr>
                <w:rFonts w:ascii="Times New Roman" w:hAnsi="Times New Roman"/>
                <w:sz w:val="22"/>
              </w:rPr>
              <w:t>Contribution rate (%)</w:t>
            </w:r>
          </w:p>
        </w:tc>
      </w:tr>
      <w:tr>
        <w:tc>
          <w:tcPr>
            <w:tcW w:type="dxa" w:w="2160"/>
          </w:tcPr>
          <w:p>
            <w:r>
              <w:rPr>
                <w:rFonts w:ascii="Times New Roman" w:hAnsi="Times New Roman"/>
                <w:sz w:val="22"/>
              </w:rPr>
              <w:t>min</w:t>
            </w:r>
          </w:p>
        </w:tc>
        <w:tc>
          <w:tcPr>
            <w:tcW w:type="dxa" w:w="2160"/>
          </w:tcPr>
          <w:p>
            <w:r>
              <w:rPr>
                <w:rFonts w:ascii="Times New Roman" w:hAnsi="Times New Roman"/>
                <w:sz w:val="22"/>
              </w:rPr>
              <w:t>DECIMAL(12,2)</w:t>
            </w:r>
          </w:p>
        </w:tc>
        <w:tc>
          <w:tcPr>
            <w:tcW w:type="dxa" w:w="2160"/>
          </w:tcPr>
          <w:p>
            <w:r>
              <w:rPr>
                <w:rFonts w:ascii="Times New Roman" w:hAnsi="Times New Roman"/>
                <w:sz w:val="22"/>
              </w:rPr>
              <w:t>NOT NULL</w:t>
            </w:r>
          </w:p>
        </w:tc>
        <w:tc>
          <w:tcPr>
            <w:tcW w:type="dxa" w:w="2160"/>
          </w:tcPr>
          <w:p>
            <w:r>
              <w:rPr>
                <w:rFonts w:ascii="Times New Roman" w:hAnsi="Times New Roman"/>
                <w:sz w:val="22"/>
              </w:rPr>
              <w:t>Minimum premium</w:t>
            </w:r>
          </w:p>
        </w:tc>
      </w:tr>
      <w:tr>
        <w:tc>
          <w:tcPr>
            <w:tcW w:type="dxa" w:w="2160"/>
          </w:tcPr>
          <w:p>
            <w:r>
              <w:rPr>
                <w:rFonts w:ascii="Times New Roman" w:hAnsi="Times New Roman"/>
                <w:sz w:val="22"/>
              </w:rPr>
              <w:t>max</w:t>
            </w:r>
          </w:p>
        </w:tc>
        <w:tc>
          <w:tcPr>
            <w:tcW w:type="dxa" w:w="2160"/>
          </w:tcPr>
          <w:p>
            <w:r>
              <w:rPr>
                <w:rFonts w:ascii="Times New Roman" w:hAnsi="Times New Roman"/>
                <w:sz w:val="22"/>
              </w:rPr>
              <w:t>DECIMAL(12,2)</w:t>
            </w:r>
          </w:p>
        </w:tc>
        <w:tc>
          <w:tcPr>
            <w:tcW w:type="dxa" w:w="2160"/>
          </w:tcPr>
          <w:p>
            <w:r>
              <w:rPr>
                <w:rFonts w:ascii="Times New Roman" w:hAnsi="Times New Roman"/>
                <w:sz w:val="22"/>
              </w:rPr>
              <w:t>NOT NULL</w:t>
            </w:r>
          </w:p>
        </w:tc>
        <w:tc>
          <w:tcPr>
            <w:tcW w:type="dxa" w:w="2160"/>
          </w:tcPr>
          <w:p>
            <w:r>
              <w:rPr>
                <w:rFonts w:ascii="Times New Roman" w:hAnsi="Times New Roman"/>
                <w:sz w:val="22"/>
              </w:rPr>
              <w:t>Maximum premium</w:t>
            </w:r>
          </w:p>
        </w:tc>
      </w:tr>
      <w:tr>
        <w:tc>
          <w:tcPr>
            <w:tcW w:type="dxa" w:w="2160"/>
          </w:tcPr>
          <w:p>
            <w:r>
              <w:rPr>
                <w:rFonts w:ascii="Times New Roman" w:hAnsi="Times New Roman"/>
                <w:sz w:val="22"/>
              </w:rPr>
              <w:t>floor</w:t>
            </w:r>
          </w:p>
        </w:tc>
        <w:tc>
          <w:tcPr>
            <w:tcW w:type="dxa" w:w="2160"/>
          </w:tcPr>
          <w:p>
            <w:r>
              <w:rPr>
                <w:rFonts w:ascii="Times New Roman" w:hAnsi="Times New Roman"/>
                <w:sz w:val="22"/>
              </w:rPr>
              <w:t>DECIMAL(12,2)</w:t>
            </w:r>
          </w:p>
        </w:tc>
        <w:tc>
          <w:tcPr>
            <w:tcW w:type="dxa" w:w="2160"/>
          </w:tcPr>
          <w:p>
            <w:r>
              <w:rPr>
                <w:rFonts w:ascii="Times New Roman" w:hAnsi="Times New Roman"/>
                <w:sz w:val="22"/>
              </w:rPr>
              <w:t>NOT NULL</w:t>
            </w:r>
          </w:p>
        </w:tc>
        <w:tc>
          <w:tcPr>
            <w:tcW w:type="dxa" w:w="2160"/>
          </w:tcPr>
          <w:p>
            <w:r>
              <w:rPr>
                <w:rFonts w:ascii="Times New Roman" w:hAnsi="Times New Roman"/>
                <w:sz w:val="22"/>
              </w:rPr>
              <w:t>Salary floor</w:t>
            </w:r>
          </w:p>
        </w:tc>
      </w:tr>
      <w:tr>
        <w:tc>
          <w:tcPr>
            <w:tcW w:type="dxa" w:w="2160"/>
          </w:tcPr>
          <w:p>
            <w:r>
              <w:rPr>
                <w:rFonts w:ascii="Times New Roman" w:hAnsi="Times New Roman"/>
                <w:sz w:val="22"/>
              </w:rPr>
              <w:t>ceiling</w:t>
            </w:r>
          </w:p>
        </w:tc>
        <w:tc>
          <w:tcPr>
            <w:tcW w:type="dxa" w:w="2160"/>
          </w:tcPr>
          <w:p>
            <w:r>
              <w:rPr>
                <w:rFonts w:ascii="Times New Roman" w:hAnsi="Times New Roman"/>
                <w:sz w:val="22"/>
              </w:rPr>
              <w:t>DECIMAL(12,2)</w:t>
            </w:r>
          </w:p>
        </w:tc>
        <w:tc>
          <w:tcPr>
            <w:tcW w:type="dxa" w:w="2160"/>
          </w:tcPr>
          <w:p>
            <w:r>
              <w:rPr>
                <w:rFonts w:ascii="Times New Roman" w:hAnsi="Times New Roman"/>
                <w:sz w:val="22"/>
              </w:rPr>
              <w:t>NOT NULL</w:t>
            </w:r>
          </w:p>
        </w:tc>
        <w:tc>
          <w:tcPr>
            <w:tcW w:type="dxa" w:w="2160"/>
          </w:tcPr>
          <w:p>
            <w:r>
              <w:rPr>
                <w:rFonts w:ascii="Times New Roman" w:hAnsi="Times New Roman"/>
                <w:sz w:val="22"/>
              </w:rPr>
              <w:t>Salary ceiling</w:t>
            </w:r>
          </w:p>
        </w:tc>
      </w:tr>
    </w:tbl>
    <w:p/>
    <w:p>
      <w:pPr>
        <w:pStyle w:val="Heading1"/>
      </w:pPr>
      <w:r>
        <w:rPr>
          <w:rFonts w:ascii="Times New Roman" w:hAnsi="Times New Roman"/>
          <w:sz w:val="24"/>
        </w:rPr>
        <w:t>2.11 pag_data</w:t>
      </w:r>
    </w:p>
    <w:p>
      <w:r>
        <w:rPr>
          <w:rFonts w:ascii="Times New Roman" w:hAnsi="Times New Roman"/>
          <w:sz w:val="24"/>
        </w:rPr>
        <w:t>Stores Pag-IBIG (HDMF) contribution configuration (single row).</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Column Name</w:t>
            </w:r>
          </w:p>
        </w:tc>
        <w:tc>
          <w:tcPr>
            <w:tcW w:type="dxa" w:w="2160"/>
          </w:tcPr>
          <w:p>
            <w:r>
              <w:rPr>
                <w:rFonts w:ascii="Times New Roman" w:hAnsi="Times New Roman"/>
                <w:b/>
                <w:sz w:val="22"/>
              </w:rPr>
              <w:t>Data Type</w:t>
            </w:r>
          </w:p>
        </w:tc>
        <w:tc>
          <w:tcPr>
            <w:tcW w:type="dxa" w:w="2160"/>
          </w:tcPr>
          <w:p>
            <w:r>
              <w:rPr>
                <w:rFonts w:ascii="Times New Roman" w:hAnsi="Times New Roman"/>
                <w:b/>
                <w:sz w:val="22"/>
              </w:rPr>
              <w:t>Constraint</w:t>
            </w:r>
          </w:p>
        </w:tc>
        <w:tc>
          <w:tcPr>
            <w:tcW w:type="dxa" w:w="2160"/>
          </w:tcPr>
          <w:p>
            <w:r>
              <w:rPr>
                <w:rFonts w:ascii="Times New Roman" w:hAnsi="Times New Roman"/>
                <w:b/>
                <w:sz w:val="22"/>
              </w:rPr>
              <w:t>Description</w:t>
            </w:r>
          </w:p>
        </w:tc>
      </w:tr>
      <w:tr>
        <w:tc>
          <w:tcPr>
            <w:tcW w:type="dxa" w:w="2160"/>
          </w:tcPr>
          <w:p>
            <w:r>
              <w:rPr>
                <w:rFonts w:ascii="Times New Roman" w:hAnsi="Times New Roman"/>
                <w:sz w:val="22"/>
              </w:rPr>
              <w:t>id</w:t>
            </w:r>
          </w:p>
        </w:tc>
        <w:tc>
          <w:tcPr>
            <w:tcW w:type="dxa" w:w="2160"/>
          </w:tcPr>
          <w:p>
            <w:r>
              <w:rPr>
                <w:rFonts w:ascii="Times New Roman" w:hAnsi="Times New Roman"/>
                <w:sz w:val="22"/>
              </w:rPr>
              <w:t>INT</w:t>
            </w:r>
          </w:p>
        </w:tc>
        <w:tc>
          <w:tcPr>
            <w:tcW w:type="dxa" w:w="2160"/>
          </w:tcPr>
          <w:p>
            <w:r>
              <w:rPr>
                <w:rFonts w:ascii="Times New Roman" w:hAnsi="Times New Roman"/>
                <w:sz w:val="22"/>
              </w:rPr>
              <w:t>Primary Key</w:t>
            </w:r>
          </w:p>
        </w:tc>
        <w:tc>
          <w:tcPr>
            <w:tcW w:type="dxa" w:w="2160"/>
          </w:tcPr>
          <w:p>
            <w:r>
              <w:rPr>
                <w:rFonts w:ascii="Times New Roman" w:hAnsi="Times New Roman"/>
                <w:sz w:val="22"/>
              </w:rPr>
              <w:t>Always 1</w:t>
            </w:r>
          </w:p>
        </w:tc>
      </w:tr>
      <w:tr>
        <w:tc>
          <w:tcPr>
            <w:tcW w:type="dxa" w:w="2160"/>
          </w:tcPr>
          <w:p>
            <w:r>
              <w:rPr>
                <w:rFonts w:ascii="Times New Roman" w:hAnsi="Times New Roman"/>
                <w:sz w:val="22"/>
              </w:rPr>
              <w:t>rate1</w:t>
            </w:r>
          </w:p>
        </w:tc>
        <w:tc>
          <w:tcPr>
            <w:tcW w:type="dxa" w:w="2160"/>
          </w:tcPr>
          <w:p>
            <w:r>
              <w:rPr>
                <w:rFonts w:ascii="Times New Roman" w:hAnsi="Times New Roman"/>
                <w:sz w:val="22"/>
              </w:rPr>
              <w:t>DECIMAL(6,2)</w:t>
            </w:r>
          </w:p>
        </w:tc>
        <w:tc>
          <w:tcPr>
            <w:tcW w:type="dxa" w:w="2160"/>
          </w:tcPr>
          <w:p>
            <w:r>
              <w:rPr>
                <w:rFonts w:ascii="Times New Roman" w:hAnsi="Times New Roman"/>
                <w:sz w:val="22"/>
              </w:rPr>
              <w:t>NOT NULL</w:t>
            </w:r>
          </w:p>
        </w:tc>
        <w:tc>
          <w:tcPr>
            <w:tcW w:type="dxa" w:w="2160"/>
          </w:tcPr>
          <w:p>
            <w:r>
              <w:rPr>
                <w:rFonts w:ascii="Times New Roman" w:hAnsi="Times New Roman"/>
                <w:sz w:val="22"/>
              </w:rPr>
              <w:t>Employee rate (%)</w:t>
            </w:r>
          </w:p>
        </w:tc>
      </w:tr>
      <w:tr>
        <w:tc>
          <w:tcPr>
            <w:tcW w:type="dxa" w:w="2160"/>
          </w:tcPr>
          <w:p>
            <w:r>
              <w:rPr>
                <w:rFonts w:ascii="Times New Roman" w:hAnsi="Times New Roman"/>
                <w:sz w:val="22"/>
              </w:rPr>
              <w:t>rate2</w:t>
            </w:r>
          </w:p>
        </w:tc>
        <w:tc>
          <w:tcPr>
            <w:tcW w:type="dxa" w:w="2160"/>
          </w:tcPr>
          <w:p>
            <w:r>
              <w:rPr>
                <w:rFonts w:ascii="Times New Roman" w:hAnsi="Times New Roman"/>
                <w:sz w:val="22"/>
              </w:rPr>
              <w:t>DECIMAL(6,2)</w:t>
            </w:r>
          </w:p>
        </w:tc>
        <w:tc>
          <w:tcPr>
            <w:tcW w:type="dxa" w:w="2160"/>
          </w:tcPr>
          <w:p>
            <w:r>
              <w:rPr>
                <w:rFonts w:ascii="Times New Roman" w:hAnsi="Times New Roman"/>
                <w:sz w:val="22"/>
              </w:rPr>
              <w:t>NOT NULL</w:t>
            </w:r>
          </w:p>
        </w:tc>
        <w:tc>
          <w:tcPr>
            <w:tcW w:type="dxa" w:w="2160"/>
          </w:tcPr>
          <w:p>
            <w:r>
              <w:rPr>
                <w:rFonts w:ascii="Times New Roman" w:hAnsi="Times New Roman"/>
                <w:sz w:val="22"/>
              </w:rPr>
              <w:t>Employer rate (%)</w:t>
            </w:r>
          </w:p>
        </w:tc>
      </w:tr>
      <w:tr>
        <w:tc>
          <w:tcPr>
            <w:tcW w:type="dxa" w:w="2160"/>
          </w:tcPr>
          <w:p>
            <w:r>
              <w:rPr>
                <w:rFonts w:ascii="Times New Roman" w:hAnsi="Times New Roman"/>
                <w:sz w:val="22"/>
              </w:rPr>
              <w:t>empMax</w:t>
            </w:r>
          </w:p>
        </w:tc>
        <w:tc>
          <w:tcPr>
            <w:tcW w:type="dxa" w:w="2160"/>
          </w:tcPr>
          <w:p>
            <w:r>
              <w:rPr>
                <w:rFonts w:ascii="Times New Roman" w:hAnsi="Times New Roman"/>
                <w:sz w:val="22"/>
              </w:rPr>
              <w:t>DECIMAL(12,2)</w:t>
            </w:r>
          </w:p>
        </w:tc>
        <w:tc>
          <w:tcPr>
            <w:tcW w:type="dxa" w:w="2160"/>
          </w:tcPr>
          <w:p>
            <w:r>
              <w:rPr>
                <w:rFonts w:ascii="Times New Roman" w:hAnsi="Times New Roman"/>
                <w:sz w:val="22"/>
              </w:rPr>
              <w:t>NOT NULL</w:t>
            </w:r>
          </w:p>
        </w:tc>
        <w:tc>
          <w:tcPr>
            <w:tcW w:type="dxa" w:w="2160"/>
          </w:tcPr>
          <w:p>
            <w:r>
              <w:rPr>
                <w:rFonts w:ascii="Times New Roman" w:hAnsi="Times New Roman"/>
                <w:sz w:val="22"/>
              </w:rPr>
              <w:t>Employee max contribution</w:t>
            </w:r>
          </w:p>
        </w:tc>
      </w:tr>
      <w:tr>
        <w:tc>
          <w:tcPr>
            <w:tcW w:type="dxa" w:w="2160"/>
          </w:tcPr>
          <w:p>
            <w:r>
              <w:rPr>
                <w:rFonts w:ascii="Times New Roman" w:hAnsi="Times New Roman"/>
                <w:sz w:val="22"/>
              </w:rPr>
              <w:t>erMax</w:t>
            </w:r>
          </w:p>
        </w:tc>
        <w:tc>
          <w:tcPr>
            <w:tcW w:type="dxa" w:w="2160"/>
          </w:tcPr>
          <w:p>
            <w:r>
              <w:rPr>
                <w:rFonts w:ascii="Times New Roman" w:hAnsi="Times New Roman"/>
                <w:sz w:val="22"/>
              </w:rPr>
              <w:t>DECIMAL(12,2)</w:t>
            </w:r>
          </w:p>
        </w:tc>
        <w:tc>
          <w:tcPr>
            <w:tcW w:type="dxa" w:w="2160"/>
          </w:tcPr>
          <w:p>
            <w:r>
              <w:rPr>
                <w:rFonts w:ascii="Times New Roman" w:hAnsi="Times New Roman"/>
                <w:sz w:val="22"/>
              </w:rPr>
              <w:t>NOT NULL</w:t>
            </w:r>
          </w:p>
        </w:tc>
        <w:tc>
          <w:tcPr>
            <w:tcW w:type="dxa" w:w="2160"/>
          </w:tcPr>
          <w:p>
            <w:r>
              <w:rPr>
                <w:rFonts w:ascii="Times New Roman" w:hAnsi="Times New Roman"/>
                <w:sz w:val="22"/>
              </w:rPr>
              <w:t>Employer max contribution</w:t>
            </w:r>
          </w:p>
        </w:tc>
      </w:tr>
    </w:tbl>
    <w:p/>
    <w:p>
      <w:pPr>
        <w:pStyle w:val="Heading1"/>
      </w:pPr>
      <w:r>
        <w:rPr>
          <w:rFonts w:ascii="Times New Roman" w:hAnsi="Times New Roman"/>
          <w:sz w:val="24"/>
        </w:rPr>
        <w:t>2.12 bir_table</w:t>
      </w:r>
    </w:p>
    <w:p>
      <w:r>
        <w:rPr>
          <w:rFonts w:ascii="Times New Roman" w:hAnsi="Times New Roman"/>
          <w:sz w:val="24"/>
        </w:rPr>
        <w:t>Stores the Bureau of Internal Revenue (BIR) withholding tax table under the TRAIN Law.</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Column Name</w:t>
            </w:r>
          </w:p>
        </w:tc>
        <w:tc>
          <w:tcPr>
            <w:tcW w:type="dxa" w:w="2160"/>
          </w:tcPr>
          <w:p>
            <w:r>
              <w:rPr>
                <w:rFonts w:ascii="Times New Roman" w:hAnsi="Times New Roman"/>
                <w:b/>
                <w:sz w:val="22"/>
              </w:rPr>
              <w:t>Data Type</w:t>
            </w:r>
          </w:p>
        </w:tc>
        <w:tc>
          <w:tcPr>
            <w:tcW w:type="dxa" w:w="2160"/>
          </w:tcPr>
          <w:p>
            <w:r>
              <w:rPr>
                <w:rFonts w:ascii="Times New Roman" w:hAnsi="Times New Roman"/>
                <w:b/>
                <w:sz w:val="22"/>
              </w:rPr>
              <w:t>Constraint</w:t>
            </w:r>
          </w:p>
        </w:tc>
        <w:tc>
          <w:tcPr>
            <w:tcW w:type="dxa" w:w="2160"/>
          </w:tcPr>
          <w:p>
            <w:r>
              <w:rPr>
                <w:rFonts w:ascii="Times New Roman" w:hAnsi="Times New Roman"/>
                <w:b/>
                <w:sz w:val="22"/>
              </w:rPr>
              <w:t>Description</w:t>
            </w:r>
          </w:p>
        </w:tc>
      </w:tr>
      <w:tr>
        <w:tc>
          <w:tcPr>
            <w:tcW w:type="dxa" w:w="2160"/>
          </w:tcPr>
          <w:p>
            <w:r>
              <w:rPr>
                <w:rFonts w:ascii="Times New Roman" w:hAnsi="Times New Roman"/>
                <w:sz w:val="22"/>
              </w:rPr>
              <w:t>id</w:t>
            </w:r>
          </w:p>
        </w:tc>
        <w:tc>
          <w:tcPr>
            <w:tcW w:type="dxa" w:w="2160"/>
          </w:tcPr>
          <w:p>
            <w:r>
              <w:rPr>
                <w:rFonts w:ascii="Times New Roman" w:hAnsi="Times New Roman"/>
                <w:sz w:val="22"/>
              </w:rPr>
              <w:t>INT AUTO_INCREMENT</w:t>
            </w:r>
          </w:p>
        </w:tc>
        <w:tc>
          <w:tcPr>
            <w:tcW w:type="dxa" w:w="2160"/>
          </w:tcPr>
          <w:p>
            <w:r>
              <w:rPr>
                <w:rFonts w:ascii="Times New Roman" w:hAnsi="Times New Roman"/>
                <w:sz w:val="22"/>
              </w:rPr>
              <w:t>Primary Key</w:t>
            </w:r>
          </w:p>
        </w:tc>
        <w:tc>
          <w:tcPr>
            <w:tcW w:type="dxa" w:w="2160"/>
          </w:tcPr>
          <w:p>
            <w:r>
              <w:rPr>
                <w:rFonts w:ascii="Times New Roman" w:hAnsi="Times New Roman"/>
                <w:sz w:val="22"/>
              </w:rPr>
              <w:t>Row identifier</w:t>
            </w:r>
          </w:p>
        </w:tc>
      </w:tr>
      <w:tr>
        <w:tc>
          <w:tcPr>
            <w:tcW w:type="dxa" w:w="2160"/>
          </w:tcPr>
          <w:p>
            <w:r>
              <w:rPr>
                <w:rFonts w:ascii="Times New Roman" w:hAnsi="Times New Roman"/>
                <w:sz w:val="22"/>
              </w:rPr>
              <w:t>range</w:t>
            </w:r>
          </w:p>
        </w:tc>
        <w:tc>
          <w:tcPr>
            <w:tcW w:type="dxa" w:w="2160"/>
          </w:tcPr>
          <w:p>
            <w:r>
              <w:rPr>
                <w:rFonts w:ascii="Times New Roman" w:hAnsi="Times New Roman"/>
                <w:sz w:val="22"/>
              </w:rPr>
              <w:t>VARCHAR(80)</w:t>
            </w:r>
          </w:p>
        </w:tc>
        <w:tc>
          <w:tcPr>
            <w:tcW w:type="dxa" w:w="2160"/>
          </w:tcPr>
          <w:p>
            <w:r>
              <w:rPr>
                <w:rFonts w:ascii="Times New Roman" w:hAnsi="Times New Roman"/>
                <w:sz w:val="22"/>
              </w:rPr>
              <w:t>NOT NULL</w:t>
            </w:r>
          </w:p>
        </w:tc>
        <w:tc>
          <w:tcPr>
            <w:tcW w:type="dxa" w:w="2160"/>
          </w:tcPr>
          <w:p>
            <w:r>
              <w:rPr>
                <w:rFonts w:ascii="Times New Roman" w:hAnsi="Times New Roman"/>
                <w:sz w:val="22"/>
              </w:rPr>
              <w:t>Tax bracket label</w:t>
            </w:r>
          </w:p>
        </w:tc>
      </w:tr>
      <w:tr>
        <w:tc>
          <w:tcPr>
            <w:tcW w:type="dxa" w:w="2160"/>
          </w:tcPr>
          <w:p>
            <w:r>
              <w:rPr>
                <w:rFonts w:ascii="Times New Roman" w:hAnsi="Times New Roman"/>
                <w:sz w:val="22"/>
              </w:rPr>
              <w:t>base</w:t>
            </w:r>
          </w:p>
        </w:tc>
        <w:tc>
          <w:tcPr>
            <w:tcW w:type="dxa" w:w="2160"/>
          </w:tcPr>
          <w:p>
            <w:r>
              <w:rPr>
                <w:rFonts w:ascii="Times New Roman" w:hAnsi="Times New Roman"/>
                <w:sz w:val="22"/>
              </w:rPr>
              <w:t>DECIMAL(12,2)</w:t>
            </w:r>
          </w:p>
        </w:tc>
        <w:tc>
          <w:tcPr>
            <w:tcW w:type="dxa" w:w="2160"/>
          </w:tcPr>
          <w:p>
            <w:r>
              <w:rPr>
                <w:rFonts w:ascii="Times New Roman" w:hAnsi="Times New Roman"/>
                <w:sz w:val="22"/>
              </w:rPr>
              <w:t>NOT NULL</w:t>
            </w:r>
          </w:p>
        </w:tc>
        <w:tc>
          <w:tcPr>
            <w:tcW w:type="dxa" w:w="2160"/>
          </w:tcPr>
          <w:p>
            <w:r>
              <w:rPr>
                <w:rFonts w:ascii="Times New Roman" w:hAnsi="Times New Roman"/>
                <w:sz w:val="22"/>
              </w:rPr>
              <w:t>Base tax amount</w:t>
            </w:r>
          </w:p>
        </w:tc>
      </w:tr>
      <w:tr>
        <w:tc>
          <w:tcPr>
            <w:tcW w:type="dxa" w:w="2160"/>
          </w:tcPr>
          <w:p>
            <w:r>
              <w:rPr>
                <w:rFonts w:ascii="Times New Roman" w:hAnsi="Times New Roman"/>
                <w:sz w:val="22"/>
              </w:rPr>
              <w:t>rate</w:t>
            </w:r>
          </w:p>
        </w:tc>
        <w:tc>
          <w:tcPr>
            <w:tcW w:type="dxa" w:w="2160"/>
          </w:tcPr>
          <w:p>
            <w:r>
              <w:rPr>
                <w:rFonts w:ascii="Times New Roman" w:hAnsi="Times New Roman"/>
                <w:sz w:val="22"/>
              </w:rPr>
              <w:t>DECIMAL(6,2)</w:t>
            </w:r>
          </w:p>
        </w:tc>
        <w:tc>
          <w:tcPr>
            <w:tcW w:type="dxa" w:w="2160"/>
          </w:tcPr>
          <w:p>
            <w:r>
              <w:rPr>
                <w:rFonts w:ascii="Times New Roman" w:hAnsi="Times New Roman"/>
                <w:sz w:val="22"/>
              </w:rPr>
              <w:t>NOT NULL</w:t>
            </w:r>
          </w:p>
        </w:tc>
        <w:tc>
          <w:tcPr>
            <w:tcW w:type="dxa" w:w="2160"/>
          </w:tcPr>
          <w:p>
            <w:r>
              <w:rPr>
                <w:rFonts w:ascii="Times New Roman" w:hAnsi="Times New Roman"/>
                <w:sz w:val="22"/>
              </w:rPr>
              <w:t>Tax rate (%)</w:t>
            </w:r>
          </w:p>
        </w:tc>
      </w:tr>
      <w:tr>
        <w:tc>
          <w:tcPr>
            <w:tcW w:type="dxa" w:w="2160"/>
          </w:tcPr>
          <w:p>
            <w:r>
              <w:rPr>
                <w:rFonts w:ascii="Times New Roman" w:hAnsi="Times New Roman"/>
                <w:sz w:val="22"/>
              </w:rPr>
              <w:t>min</w:t>
            </w:r>
          </w:p>
        </w:tc>
        <w:tc>
          <w:tcPr>
            <w:tcW w:type="dxa" w:w="2160"/>
          </w:tcPr>
          <w:p>
            <w:r>
              <w:rPr>
                <w:rFonts w:ascii="Times New Roman" w:hAnsi="Times New Roman"/>
                <w:sz w:val="22"/>
              </w:rPr>
              <w:t>DECIMAL(12,2)</w:t>
            </w:r>
          </w:p>
        </w:tc>
        <w:tc>
          <w:tcPr>
            <w:tcW w:type="dxa" w:w="2160"/>
          </w:tcPr>
          <w:p>
            <w:r>
              <w:rPr>
                <w:rFonts w:ascii="Times New Roman" w:hAnsi="Times New Roman"/>
                <w:sz w:val="22"/>
              </w:rPr>
              <w:t>NULL</w:t>
            </w:r>
          </w:p>
        </w:tc>
        <w:tc>
          <w:tcPr>
            <w:tcW w:type="dxa" w:w="2160"/>
          </w:tcPr>
          <w:p>
            <w:r>
              <w:rPr>
                <w:rFonts w:ascii="Times New Roman" w:hAnsi="Times New Roman"/>
                <w:sz w:val="22"/>
              </w:rPr>
              <w:t>Minimum taxable income</w:t>
            </w:r>
          </w:p>
        </w:tc>
      </w:tr>
      <w:tr>
        <w:tc>
          <w:tcPr>
            <w:tcW w:type="dxa" w:w="2160"/>
          </w:tcPr>
          <w:p>
            <w:r>
              <w:rPr>
                <w:rFonts w:ascii="Times New Roman" w:hAnsi="Times New Roman"/>
                <w:sz w:val="22"/>
              </w:rPr>
              <w:t>max</w:t>
            </w:r>
          </w:p>
        </w:tc>
        <w:tc>
          <w:tcPr>
            <w:tcW w:type="dxa" w:w="2160"/>
          </w:tcPr>
          <w:p>
            <w:r>
              <w:rPr>
                <w:rFonts w:ascii="Times New Roman" w:hAnsi="Times New Roman"/>
                <w:sz w:val="22"/>
              </w:rPr>
              <w:t>DECIMAL(12,2)</w:t>
            </w:r>
          </w:p>
        </w:tc>
        <w:tc>
          <w:tcPr>
            <w:tcW w:type="dxa" w:w="2160"/>
          </w:tcPr>
          <w:p>
            <w:r>
              <w:rPr>
                <w:rFonts w:ascii="Times New Roman" w:hAnsi="Times New Roman"/>
                <w:sz w:val="22"/>
              </w:rPr>
              <w:t>NULL</w:t>
            </w:r>
          </w:p>
        </w:tc>
        <w:tc>
          <w:tcPr>
            <w:tcW w:type="dxa" w:w="2160"/>
          </w:tcPr>
          <w:p>
            <w:r>
              <w:rPr>
                <w:rFonts w:ascii="Times New Roman" w:hAnsi="Times New Roman"/>
                <w:sz w:val="22"/>
              </w:rPr>
              <w:t>Maximum taxable income</w:t>
            </w:r>
          </w:p>
        </w:tc>
      </w:tr>
    </w:tbl>
    <w:p/>
    <w:p>
      <w:pPr>
        <w:pStyle w:val="Heading1"/>
      </w:pPr>
      <w:r>
        <w:rPr>
          <w:rFonts w:ascii="Times New Roman" w:hAnsi="Times New Roman"/>
          <w:sz w:val="24"/>
        </w:rPr>
        <w:t>2.13 app_config</w:t>
      </w:r>
    </w:p>
    <w:p>
      <w:r>
        <w:rPr>
          <w:rFonts w:ascii="Times New Roman" w:hAnsi="Times New Roman"/>
          <w:sz w:val="24"/>
        </w:rPr>
        <w:t>Key-value store for system-wide configuration settings.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Column Name</w:t>
            </w:r>
          </w:p>
        </w:tc>
        <w:tc>
          <w:tcPr>
            <w:tcW w:type="dxa" w:w="2160"/>
          </w:tcPr>
          <w:p>
            <w:r>
              <w:rPr>
                <w:rFonts w:ascii="Times New Roman" w:hAnsi="Times New Roman"/>
                <w:b/>
                <w:sz w:val="22"/>
              </w:rPr>
              <w:t>Data Type</w:t>
            </w:r>
          </w:p>
        </w:tc>
        <w:tc>
          <w:tcPr>
            <w:tcW w:type="dxa" w:w="2160"/>
          </w:tcPr>
          <w:p>
            <w:r>
              <w:rPr>
                <w:rFonts w:ascii="Times New Roman" w:hAnsi="Times New Roman"/>
                <w:b/>
                <w:sz w:val="22"/>
              </w:rPr>
              <w:t>Constraint</w:t>
            </w:r>
          </w:p>
        </w:tc>
        <w:tc>
          <w:tcPr>
            <w:tcW w:type="dxa" w:w="2160"/>
          </w:tcPr>
          <w:p>
            <w:r>
              <w:rPr>
                <w:rFonts w:ascii="Times New Roman" w:hAnsi="Times New Roman"/>
                <w:b/>
                <w:sz w:val="22"/>
              </w:rPr>
              <w:t>Description</w:t>
            </w:r>
          </w:p>
        </w:tc>
      </w:tr>
      <w:tr>
        <w:tc>
          <w:tcPr>
            <w:tcW w:type="dxa" w:w="2160"/>
          </w:tcPr>
          <w:p>
            <w:r>
              <w:rPr>
                <w:rFonts w:ascii="Times New Roman" w:hAnsi="Times New Roman"/>
                <w:sz w:val="22"/>
              </w:rPr>
              <w:t>cfg_key</w:t>
            </w:r>
          </w:p>
        </w:tc>
        <w:tc>
          <w:tcPr>
            <w:tcW w:type="dxa" w:w="2160"/>
          </w:tcPr>
          <w:p>
            <w:r>
              <w:rPr>
                <w:rFonts w:ascii="Times New Roman" w:hAnsi="Times New Roman"/>
                <w:sz w:val="22"/>
              </w:rPr>
              <w:t>VARCHAR(60)</w:t>
            </w:r>
          </w:p>
        </w:tc>
        <w:tc>
          <w:tcPr>
            <w:tcW w:type="dxa" w:w="2160"/>
          </w:tcPr>
          <w:p>
            <w:r>
              <w:rPr>
                <w:rFonts w:ascii="Times New Roman" w:hAnsi="Times New Roman"/>
                <w:sz w:val="22"/>
              </w:rPr>
              <w:t>Primary Key</w:t>
            </w:r>
          </w:p>
        </w:tc>
        <w:tc>
          <w:tcPr>
            <w:tcW w:type="dxa" w:w="2160"/>
          </w:tcPr>
          <w:p>
            <w:r>
              <w:rPr>
                <w:rFonts w:ascii="Times New Roman" w:hAnsi="Times New Roman"/>
                <w:sz w:val="22"/>
              </w:rPr>
              <w:t>Configuration key</w:t>
            </w:r>
          </w:p>
        </w:tc>
      </w:tr>
      <w:tr>
        <w:tc>
          <w:tcPr>
            <w:tcW w:type="dxa" w:w="2160"/>
          </w:tcPr>
          <w:p>
            <w:r>
              <w:rPr>
                <w:rFonts w:ascii="Times New Roman" w:hAnsi="Times New Roman"/>
                <w:sz w:val="22"/>
              </w:rPr>
              <w:t>cfg_value</w:t>
            </w:r>
          </w:p>
        </w:tc>
        <w:tc>
          <w:tcPr>
            <w:tcW w:type="dxa" w:w="2160"/>
          </w:tcPr>
          <w:p>
            <w:r>
              <w:rPr>
                <w:rFonts w:ascii="Times New Roman" w:hAnsi="Times New Roman"/>
                <w:sz w:val="22"/>
              </w:rPr>
              <w:t>VARCHAR(1024)</w:t>
            </w:r>
          </w:p>
        </w:tc>
        <w:tc>
          <w:tcPr>
            <w:tcW w:type="dxa" w:w="2160"/>
          </w:tcPr>
          <w:p>
            <w:r>
              <w:rPr>
                <w:rFonts w:ascii="Times New Roman" w:hAnsi="Times New Roman"/>
                <w:sz w:val="22"/>
              </w:rPr>
              <w:t>NOT NULL</w:t>
            </w:r>
          </w:p>
        </w:tc>
        <w:tc>
          <w:tcPr>
            <w:tcW w:type="dxa" w:w="2160"/>
          </w:tcPr>
          <w:p>
            <w:r>
              <w:rPr>
                <w:rFonts w:ascii="Times New Roman" w:hAnsi="Times New Roman"/>
                <w:sz w:val="22"/>
              </w:rPr>
              <w:t>Configuration value</w:t>
            </w:r>
          </w:p>
        </w:tc>
      </w:tr>
    </w:tbl>
    <w:p/>
    <w:p>
      <w:pPr>
        <w:pStyle w:val="Heading1"/>
      </w:pPr>
      <w:r>
        <w:rPr>
          <w:rFonts w:ascii="Times New Roman" w:hAnsi="Times New Roman"/>
          <w:sz w:val="24"/>
        </w:rPr>
        <w:t>2.14 leave_types</w:t>
      </w:r>
    </w:p>
    <w:p>
      <w:r>
        <w:rPr>
          <w:rFonts w:ascii="Times New Roman" w:hAnsi="Times New Roman"/>
          <w:sz w:val="24"/>
        </w:rPr>
        <w:t>Defines types of leaves available to employees.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Column Name</w:t>
            </w:r>
          </w:p>
        </w:tc>
        <w:tc>
          <w:tcPr>
            <w:tcW w:type="dxa" w:w="2160"/>
          </w:tcPr>
          <w:p>
            <w:r>
              <w:rPr>
                <w:rFonts w:ascii="Times New Roman" w:hAnsi="Times New Roman"/>
                <w:b/>
                <w:sz w:val="22"/>
              </w:rPr>
              <w:t>Data Type</w:t>
            </w:r>
          </w:p>
        </w:tc>
        <w:tc>
          <w:tcPr>
            <w:tcW w:type="dxa" w:w="2160"/>
          </w:tcPr>
          <w:p>
            <w:r>
              <w:rPr>
                <w:rFonts w:ascii="Times New Roman" w:hAnsi="Times New Roman"/>
                <w:b/>
                <w:sz w:val="22"/>
              </w:rPr>
              <w:t>Constraint</w:t>
            </w:r>
          </w:p>
        </w:tc>
        <w:tc>
          <w:tcPr>
            <w:tcW w:type="dxa" w:w="2160"/>
          </w:tcPr>
          <w:p>
            <w:r>
              <w:rPr>
                <w:rFonts w:ascii="Times New Roman" w:hAnsi="Times New Roman"/>
                <w:b/>
                <w:sz w:val="22"/>
              </w:rPr>
              <w:t>Description</w:t>
            </w:r>
          </w:p>
        </w:tc>
      </w:tr>
      <w:tr>
        <w:tc>
          <w:tcPr>
            <w:tcW w:type="dxa" w:w="2160"/>
          </w:tcPr>
          <w:p>
            <w:r>
              <w:rPr>
                <w:rFonts w:ascii="Times New Roman" w:hAnsi="Times New Roman"/>
                <w:sz w:val="22"/>
              </w:rPr>
              <w:t>id</w:t>
            </w:r>
          </w:p>
        </w:tc>
        <w:tc>
          <w:tcPr>
            <w:tcW w:type="dxa" w:w="2160"/>
          </w:tcPr>
          <w:p>
            <w:r>
              <w:rPr>
                <w:rFonts w:ascii="Times New Roman" w:hAnsi="Times New Roman"/>
                <w:sz w:val="22"/>
              </w:rPr>
              <w:t>INT</w:t>
            </w:r>
          </w:p>
        </w:tc>
        <w:tc>
          <w:tcPr>
            <w:tcW w:type="dxa" w:w="2160"/>
          </w:tcPr>
          <w:p>
            <w:r>
              <w:rPr>
                <w:rFonts w:ascii="Times New Roman" w:hAnsi="Times New Roman"/>
                <w:sz w:val="22"/>
              </w:rPr>
              <w:t>Primary Key</w:t>
            </w:r>
          </w:p>
        </w:tc>
        <w:tc>
          <w:tcPr>
            <w:tcW w:type="dxa" w:w="2160"/>
          </w:tcPr>
          <w:p>
            <w:r>
              <w:rPr>
                <w:rFonts w:ascii="Times New Roman" w:hAnsi="Times New Roman"/>
                <w:sz w:val="22"/>
              </w:rPr>
              <w:t>Leave type identifier</w:t>
            </w:r>
          </w:p>
        </w:tc>
      </w:tr>
      <w:tr>
        <w:tc>
          <w:tcPr>
            <w:tcW w:type="dxa" w:w="2160"/>
          </w:tcPr>
          <w:p>
            <w:r>
              <w:rPr>
                <w:rFonts w:ascii="Times New Roman" w:hAnsi="Times New Roman"/>
                <w:sz w:val="22"/>
              </w:rPr>
              <w:t>name</w:t>
            </w:r>
          </w:p>
        </w:tc>
        <w:tc>
          <w:tcPr>
            <w:tcW w:type="dxa" w:w="2160"/>
          </w:tcPr>
          <w:p>
            <w:r>
              <w:rPr>
                <w:rFonts w:ascii="Times New Roman" w:hAnsi="Times New Roman"/>
                <w:sz w:val="22"/>
              </w:rPr>
              <w:t>VARCHAR(80)</w:t>
            </w:r>
          </w:p>
        </w:tc>
        <w:tc>
          <w:tcPr>
            <w:tcW w:type="dxa" w:w="2160"/>
          </w:tcPr>
          <w:p>
            <w:r>
              <w:rPr>
                <w:rFonts w:ascii="Times New Roman" w:hAnsi="Times New Roman"/>
                <w:sz w:val="22"/>
              </w:rPr>
              <w:t>NOT NULL</w:t>
            </w:r>
          </w:p>
        </w:tc>
        <w:tc>
          <w:tcPr>
            <w:tcW w:type="dxa" w:w="2160"/>
          </w:tcPr>
          <w:p>
            <w:r>
              <w:rPr>
                <w:rFonts w:ascii="Times New Roman" w:hAnsi="Times New Roman"/>
                <w:sz w:val="22"/>
              </w:rPr>
              <w:t>Leave type name</w:t>
            </w:r>
          </w:p>
        </w:tc>
      </w:tr>
      <w:tr>
        <w:tc>
          <w:tcPr>
            <w:tcW w:type="dxa" w:w="2160"/>
          </w:tcPr>
          <w:p>
            <w:r>
              <w:rPr>
                <w:rFonts w:ascii="Times New Roman" w:hAnsi="Times New Roman"/>
                <w:sz w:val="22"/>
              </w:rPr>
              <w:t>isPaid</w:t>
            </w:r>
          </w:p>
        </w:tc>
        <w:tc>
          <w:tcPr>
            <w:tcW w:type="dxa" w:w="2160"/>
          </w:tcPr>
          <w:p>
            <w:r>
              <w:rPr>
                <w:rFonts w:ascii="Times New Roman" w:hAnsi="Times New Roman"/>
                <w:sz w:val="22"/>
              </w:rPr>
              <w:t>TINYINT(1)</w:t>
            </w:r>
          </w:p>
        </w:tc>
        <w:tc>
          <w:tcPr>
            <w:tcW w:type="dxa" w:w="2160"/>
          </w:tcPr>
          <w:p>
            <w:r>
              <w:rPr>
                <w:rFonts w:ascii="Times New Roman" w:hAnsi="Times New Roman"/>
                <w:sz w:val="22"/>
              </w:rPr>
              <w:t>NOT NULL</w:t>
            </w:r>
          </w:p>
        </w:tc>
        <w:tc>
          <w:tcPr>
            <w:tcW w:type="dxa" w:w="2160"/>
          </w:tcPr>
          <w:p>
            <w:r>
              <w:rPr>
                <w:rFonts w:ascii="Times New Roman" w:hAnsi="Times New Roman"/>
                <w:sz w:val="22"/>
              </w:rPr>
              <w:t>Paid (1) or Unpaid (0)</w:t>
            </w:r>
          </w:p>
        </w:tc>
      </w:tr>
    </w:tbl>
    <w:p/>
    <w:p>
      <w:pPr>
        <w:pStyle w:val="Heading1"/>
      </w:pPr>
      <w:r>
        <w:rPr>
          <w:rFonts w:ascii="Times New Roman" w:hAnsi="Times New Roman"/>
          <w:sz w:val="24"/>
        </w:rPr>
        <w:t>2.15 leave_records</w:t>
      </w:r>
    </w:p>
    <w:p>
      <w:r>
        <w:rPr>
          <w:rFonts w:ascii="Times New Roman" w:hAnsi="Times New Roman"/>
          <w:sz w:val="24"/>
        </w:rPr>
        <w:t>Stores leave records filed by employees.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Column Name</w:t>
            </w:r>
          </w:p>
        </w:tc>
        <w:tc>
          <w:tcPr>
            <w:tcW w:type="dxa" w:w="2160"/>
          </w:tcPr>
          <w:p>
            <w:r>
              <w:rPr>
                <w:rFonts w:ascii="Times New Roman" w:hAnsi="Times New Roman"/>
                <w:b/>
                <w:sz w:val="22"/>
              </w:rPr>
              <w:t>Data Type</w:t>
            </w:r>
          </w:p>
        </w:tc>
        <w:tc>
          <w:tcPr>
            <w:tcW w:type="dxa" w:w="2160"/>
          </w:tcPr>
          <w:p>
            <w:r>
              <w:rPr>
                <w:rFonts w:ascii="Times New Roman" w:hAnsi="Times New Roman"/>
                <w:b/>
                <w:sz w:val="22"/>
              </w:rPr>
              <w:t>Constraint</w:t>
            </w:r>
          </w:p>
        </w:tc>
        <w:tc>
          <w:tcPr>
            <w:tcW w:type="dxa" w:w="2160"/>
          </w:tcPr>
          <w:p>
            <w:r>
              <w:rPr>
                <w:rFonts w:ascii="Times New Roman" w:hAnsi="Times New Roman"/>
                <w:b/>
                <w:sz w:val="22"/>
              </w:rPr>
              <w:t>Description</w:t>
            </w:r>
          </w:p>
        </w:tc>
      </w:tr>
      <w:tr>
        <w:tc>
          <w:tcPr>
            <w:tcW w:type="dxa" w:w="2160"/>
          </w:tcPr>
          <w:p>
            <w:r>
              <w:rPr>
                <w:rFonts w:ascii="Times New Roman" w:hAnsi="Times New Roman"/>
                <w:sz w:val="22"/>
              </w:rPr>
              <w:t>id</w:t>
            </w:r>
          </w:p>
        </w:tc>
        <w:tc>
          <w:tcPr>
            <w:tcW w:type="dxa" w:w="2160"/>
          </w:tcPr>
          <w:p>
            <w:r>
              <w:rPr>
                <w:rFonts w:ascii="Times New Roman" w:hAnsi="Times New Roman"/>
                <w:sz w:val="22"/>
              </w:rPr>
              <w:t>INT AUTO_INCREMENT</w:t>
            </w:r>
          </w:p>
        </w:tc>
        <w:tc>
          <w:tcPr>
            <w:tcW w:type="dxa" w:w="2160"/>
          </w:tcPr>
          <w:p>
            <w:r>
              <w:rPr>
                <w:rFonts w:ascii="Times New Roman" w:hAnsi="Times New Roman"/>
                <w:sz w:val="22"/>
              </w:rPr>
              <w:t>Primary Key</w:t>
            </w:r>
          </w:p>
        </w:tc>
        <w:tc>
          <w:tcPr>
            <w:tcW w:type="dxa" w:w="2160"/>
          </w:tcPr>
          <w:p>
            <w:r>
              <w:rPr>
                <w:rFonts w:ascii="Times New Roman" w:hAnsi="Times New Roman"/>
                <w:sz w:val="22"/>
              </w:rPr>
              <w:t>Leave record identifier</w:t>
            </w:r>
          </w:p>
        </w:tc>
      </w:tr>
      <w:tr>
        <w:tc>
          <w:tcPr>
            <w:tcW w:type="dxa" w:w="2160"/>
          </w:tcPr>
          <w:p>
            <w:r>
              <w:rPr>
                <w:rFonts w:ascii="Times New Roman" w:hAnsi="Times New Roman"/>
                <w:sz w:val="22"/>
              </w:rPr>
              <w:t>empId</w:t>
            </w:r>
          </w:p>
        </w:tc>
        <w:tc>
          <w:tcPr>
            <w:tcW w:type="dxa" w:w="2160"/>
          </w:tcPr>
          <w:p>
            <w:r>
              <w:rPr>
                <w:rFonts w:ascii="Times New Roman" w:hAnsi="Times New Roman"/>
                <w:sz w:val="22"/>
              </w:rPr>
              <w:t>INT</w:t>
            </w:r>
          </w:p>
        </w:tc>
        <w:tc>
          <w:tcPr>
            <w:tcW w:type="dxa" w:w="2160"/>
          </w:tcPr>
          <w:p>
            <w:r>
              <w:rPr>
                <w:rFonts w:ascii="Times New Roman" w:hAnsi="Times New Roman"/>
                <w:sz w:val="22"/>
              </w:rPr>
              <w:t>NOT NULL</w:t>
            </w:r>
          </w:p>
        </w:tc>
        <w:tc>
          <w:tcPr>
            <w:tcW w:type="dxa" w:w="2160"/>
          </w:tcPr>
          <w:p>
            <w:r>
              <w:rPr>
                <w:rFonts w:ascii="Times New Roman" w:hAnsi="Times New Roman"/>
                <w:sz w:val="22"/>
              </w:rPr>
              <w:t>Employee identifier</w:t>
            </w:r>
          </w:p>
        </w:tc>
      </w:tr>
      <w:tr>
        <w:tc>
          <w:tcPr>
            <w:tcW w:type="dxa" w:w="2160"/>
          </w:tcPr>
          <w:p>
            <w:r>
              <w:rPr>
                <w:rFonts w:ascii="Times New Roman" w:hAnsi="Times New Roman"/>
                <w:sz w:val="22"/>
              </w:rPr>
              <w:t>typeId</w:t>
            </w:r>
          </w:p>
        </w:tc>
        <w:tc>
          <w:tcPr>
            <w:tcW w:type="dxa" w:w="2160"/>
          </w:tcPr>
          <w:p>
            <w:r>
              <w:rPr>
                <w:rFonts w:ascii="Times New Roman" w:hAnsi="Times New Roman"/>
                <w:sz w:val="22"/>
              </w:rPr>
              <w:t>INT</w:t>
            </w:r>
          </w:p>
        </w:tc>
        <w:tc>
          <w:tcPr>
            <w:tcW w:type="dxa" w:w="2160"/>
          </w:tcPr>
          <w:p>
            <w:r>
              <w:rPr>
                <w:rFonts w:ascii="Times New Roman" w:hAnsi="Times New Roman"/>
                <w:sz w:val="22"/>
              </w:rPr>
              <w:t>NOT NULL</w:t>
            </w:r>
          </w:p>
        </w:tc>
        <w:tc>
          <w:tcPr>
            <w:tcW w:type="dxa" w:w="2160"/>
          </w:tcPr>
          <w:p>
            <w:r>
              <w:rPr>
                <w:rFonts w:ascii="Times New Roman" w:hAnsi="Times New Roman"/>
                <w:sz w:val="22"/>
              </w:rPr>
              <w:t>Leave type identifier</w:t>
            </w:r>
          </w:p>
        </w:tc>
      </w:tr>
      <w:tr>
        <w:tc>
          <w:tcPr>
            <w:tcW w:type="dxa" w:w="2160"/>
          </w:tcPr>
          <w:p>
            <w:r>
              <w:rPr>
                <w:rFonts w:ascii="Times New Roman" w:hAnsi="Times New Roman"/>
                <w:sz w:val="22"/>
              </w:rPr>
              <w:t>startDate</w:t>
            </w:r>
          </w:p>
        </w:tc>
        <w:tc>
          <w:tcPr>
            <w:tcW w:type="dxa" w:w="2160"/>
          </w:tcPr>
          <w:p>
            <w:r>
              <w:rPr>
                <w:rFonts w:ascii="Times New Roman" w:hAnsi="Times New Roman"/>
                <w:sz w:val="22"/>
              </w:rPr>
              <w:t>VARCHAR(20)</w:t>
            </w:r>
          </w:p>
        </w:tc>
        <w:tc>
          <w:tcPr>
            <w:tcW w:type="dxa" w:w="2160"/>
          </w:tcPr>
          <w:p>
            <w:r>
              <w:rPr>
                <w:rFonts w:ascii="Times New Roman" w:hAnsi="Times New Roman"/>
                <w:sz w:val="22"/>
              </w:rPr>
              <w:t>NOT NULL</w:t>
            </w:r>
          </w:p>
        </w:tc>
        <w:tc>
          <w:tcPr>
            <w:tcW w:type="dxa" w:w="2160"/>
          </w:tcPr>
          <w:p>
            <w:r>
              <w:rPr>
                <w:rFonts w:ascii="Times New Roman" w:hAnsi="Times New Roman"/>
                <w:sz w:val="22"/>
              </w:rPr>
              <w:t>Leave start date</w:t>
            </w:r>
          </w:p>
        </w:tc>
      </w:tr>
      <w:tr>
        <w:tc>
          <w:tcPr>
            <w:tcW w:type="dxa" w:w="2160"/>
          </w:tcPr>
          <w:p>
            <w:r>
              <w:rPr>
                <w:rFonts w:ascii="Times New Roman" w:hAnsi="Times New Roman"/>
                <w:sz w:val="22"/>
              </w:rPr>
              <w:t>endDate</w:t>
            </w:r>
          </w:p>
        </w:tc>
        <w:tc>
          <w:tcPr>
            <w:tcW w:type="dxa" w:w="2160"/>
          </w:tcPr>
          <w:p>
            <w:r>
              <w:rPr>
                <w:rFonts w:ascii="Times New Roman" w:hAnsi="Times New Roman"/>
                <w:sz w:val="22"/>
              </w:rPr>
              <w:t>VARCHAR(20)</w:t>
            </w:r>
          </w:p>
        </w:tc>
        <w:tc>
          <w:tcPr>
            <w:tcW w:type="dxa" w:w="2160"/>
          </w:tcPr>
          <w:p>
            <w:r>
              <w:rPr>
                <w:rFonts w:ascii="Times New Roman" w:hAnsi="Times New Roman"/>
                <w:sz w:val="22"/>
              </w:rPr>
              <w:t>NOT NULL</w:t>
            </w:r>
          </w:p>
        </w:tc>
        <w:tc>
          <w:tcPr>
            <w:tcW w:type="dxa" w:w="2160"/>
          </w:tcPr>
          <w:p>
            <w:r>
              <w:rPr>
                <w:rFonts w:ascii="Times New Roman" w:hAnsi="Times New Roman"/>
                <w:sz w:val="22"/>
              </w:rPr>
              <w:t>Leave end date</w:t>
            </w:r>
          </w:p>
        </w:tc>
      </w:tr>
      <w:tr>
        <w:tc>
          <w:tcPr>
            <w:tcW w:type="dxa" w:w="2160"/>
          </w:tcPr>
          <w:p>
            <w:r>
              <w:rPr>
                <w:rFonts w:ascii="Times New Roman" w:hAnsi="Times New Roman"/>
                <w:sz w:val="22"/>
              </w:rPr>
              <w:t>days</w:t>
            </w:r>
          </w:p>
        </w:tc>
        <w:tc>
          <w:tcPr>
            <w:tcW w:type="dxa" w:w="2160"/>
          </w:tcPr>
          <w:p>
            <w:r>
              <w:rPr>
                <w:rFonts w:ascii="Times New Roman" w:hAnsi="Times New Roman"/>
                <w:sz w:val="22"/>
              </w:rPr>
              <w:t>INT</w:t>
            </w:r>
          </w:p>
        </w:tc>
        <w:tc>
          <w:tcPr>
            <w:tcW w:type="dxa" w:w="2160"/>
          </w:tcPr>
          <w:p>
            <w:r>
              <w:rPr>
                <w:rFonts w:ascii="Times New Roman" w:hAnsi="Times New Roman"/>
                <w:sz w:val="22"/>
              </w:rPr>
              <w:t>NOT NULL</w:t>
            </w:r>
          </w:p>
        </w:tc>
        <w:tc>
          <w:tcPr>
            <w:tcW w:type="dxa" w:w="2160"/>
          </w:tcPr>
          <w:p>
            <w:r>
              <w:rPr>
                <w:rFonts w:ascii="Times New Roman" w:hAnsi="Times New Roman"/>
                <w:sz w:val="22"/>
              </w:rPr>
              <w:t>Number of leave days</w:t>
            </w:r>
          </w:p>
        </w:tc>
      </w:tr>
    </w:tbl>
    <w:p/>
    <w:p>
      <w:pPr>
        <w:pStyle w:val="Heading1"/>
      </w:pPr>
      <w:r>
        <w:rPr>
          <w:rFonts w:ascii="Times New Roman" w:hAnsi="Times New Roman"/>
          <w:sz w:val="24"/>
        </w:rPr>
        <w:t>2.16 attendance</w:t>
      </w:r>
    </w:p>
    <w:p>
      <w:r>
        <w:rPr>
          <w:rFonts w:ascii="Times New Roman" w:hAnsi="Times New Roman"/>
          <w:sz w:val="24"/>
        </w:rPr>
        <w:t>Stores daily attendance records imported from HRIS.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Column Name</w:t>
            </w:r>
          </w:p>
        </w:tc>
        <w:tc>
          <w:tcPr>
            <w:tcW w:type="dxa" w:w="2160"/>
          </w:tcPr>
          <w:p>
            <w:r>
              <w:rPr>
                <w:rFonts w:ascii="Times New Roman" w:hAnsi="Times New Roman"/>
                <w:b/>
                <w:sz w:val="22"/>
              </w:rPr>
              <w:t>Data Type</w:t>
            </w:r>
          </w:p>
        </w:tc>
        <w:tc>
          <w:tcPr>
            <w:tcW w:type="dxa" w:w="2160"/>
          </w:tcPr>
          <w:p>
            <w:r>
              <w:rPr>
                <w:rFonts w:ascii="Times New Roman" w:hAnsi="Times New Roman"/>
                <w:b/>
                <w:sz w:val="22"/>
              </w:rPr>
              <w:t>Constraint</w:t>
            </w:r>
          </w:p>
        </w:tc>
        <w:tc>
          <w:tcPr>
            <w:tcW w:type="dxa" w:w="2160"/>
          </w:tcPr>
          <w:p>
            <w:r>
              <w:rPr>
                <w:rFonts w:ascii="Times New Roman" w:hAnsi="Times New Roman"/>
                <w:b/>
                <w:sz w:val="22"/>
              </w:rPr>
              <w:t>Description</w:t>
            </w:r>
          </w:p>
        </w:tc>
      </w:tr>
      <w:tr>
        <w:tc>
          <w:tcPr>
            <w:tcW w:type="dxa" w:w="2160"/>
          </w:tcPr>
          <w:p>
            <w:r>
              <w:rPr>
                <w:rFonts w:ascii="Times New Roman" w:hAnsi="Times New Roman"/>
                <w:sz w:val="22"/>
              </w:rPr>
              <w:t>id</w:t>
            </w:r>
          </w:p>
        </w:tc>
        <w:tc>
          <w:tcPr>
            <w:tcW w:type="dxa" w:w="2160"/>
          </w:tcPr>
          <w:p>
            <w:r>
              <w:rPr>
                <w:rFonts w:ascii="Times New Roman" w:hAnsi="Times New Roman"/>
                <w:sz w:val="22"/>
              </w:rPr>
              <w:t>INT AUTO_INCREMENT</w:t>
            </w:r>
          </w:p>
        </w:tc>
        <w:tc>
          <w:tcPr>
            <w:tcW w:type="dxa" w:w="2160"/>
          </w:tcPr>
          <w:p>
            <w:r>
              <w:rPr>
                <w:rFonts w:ascii="Times New Roman" w:hAnsi="Times New Roman"/>
                <w:sz w:val="22"/>
              </w:rPr>
              <w:t>Primary Key</w:t>
            </w:r>
          </w:p>
        </w:tc>
        <w:tc>
          <w:tcPr>
            <w:tcW w:type="dxa" w:w="2160"/>
          </w:tcPr>
          <w:p>
            <w:r>
              <w:rPr>
                <w:rFonts w:ascii="Times New Roman" w:hAnsi="Times New Roman"/>
                <w:sz w:val="22"/>
              </w:rPr>
              <w:t>Attendance record identifier</w:t>
            </w:r>
          </w:p>
        </w:tc>
      </w:tr>
      <w:tr>
        <w:tc>
          <w:tcPr>
            <w:tcW w:type="dxa" w:w="2160"/>
          </w:tcPr>
          <w:p>
            <w:r>
              <w:rPr>
                <w:rFonts w:ascii="Times New Roman" w:hAnsi="Times New Roman"/>
                <w:sz w:val="22"/>
              </w:rPr>
              <w:t>empId</w:t>
            </w:r>
          </w:p>
        </w:tc>
        <w:tc>
          <w:tcPr>
            <w:tcW w:type="dxa" w:w="2160"/>
          </w:tcPr>
          <w:p>
            <w:r>
              <w:rPr>
                <w:rFonts w:ascii="Times New Roman" w:hAnsi="Times New Roman"/>
                <w:sz w:val="22"/>
              </w:rPr>
              <w:t>INT</w:t>
            </w:r>
          </w:p>
        </w:tc>
        <w:tc>
          <w:tcPr>
            <w:tcW w:type="dxa" w:w="2160"/>
          </w:tcPr>
          <w:p>
            <w:r>
              <w:rPr>
                <w:rFonts w:ascii="Times New Roman" w:hAnsi="Times New Roman"/>
                <w:sz w:val="22"/>
              </w:rPr>
              <w:t>NOT NULL</w:t>
            </w:r>
          </w:p>
        </w:tc>
        <w:tc>
          <w:tcPr>
            <w:tcW w:type="dxa" w:w="2160"/>
          </w:tcPr>
          <w:p>
            <w:r>
              <w:rPr>
                <w:rFonts w:ascii="Times New Roman" w:hAnsi="Times New Roman"/>
                <w:sz w:val="22"/>
              </w:rPr>
              <w:t>Internal employee ID</w:t>
            </w:r>
          </w:p>
        </w:tc>
      </w:tr>
      <w:tr>
        <w:tc>
          <w:tcPr>
            <w:tcW w:type="dxa" w:w="2160"/>
          </w:tcPr>
          <w:p>
            <w:r>
              <w:rPr>
                <w:rFonts w:ascii="Times New Roman" w:hAnsi="Times New Roman"/>
                <w:sz w:val="22"/>
              </w:rPr>
              <w:t>employeeId</w:t>
            </w:r>
          </w:p>
        </w:tc>
        <w:tc>
          <w:tcPr>
            <w:tcW w:type="dxa" w:w="2160"/>
          </w:tcPr>
          <w:p>
            <w:r>
              <w:rPr>
                <w:rFonts w:ascii="Times New Roman" w:hAnsi="Times New Roman"/>
                <w:sz w:val="22"/>
              </w:rPr>
              <w:t>VARCHAR(40)</w:t>
            </w:r>
          </w:p>
        </w:tc>
        <w:tc>
          <w:tcPr>
            <w:tcW w:type="dxa" w:w="2160"/>
          </w:tcPr>
          <w:p>
            <w:r>
              <w:rPr>
                <w:rFonts w:ascii="Times New Roman" w:hAnsi="Times New Roman"/>
                <w:sz w:val="22"/>
              </w:rPr>
              <w:t>NOT NULL</w:t>
            </w:r>
          </w:p>
        </w:tc>
        <w:tc>
          <w:tcPr>
            <w:tcW w:type="dxa" w:w="2160"/>
          </w:tcPr>
          <w:p>
            <w:r>
              <w:rPr>
                <w:rFonts w:ascii="Times New Roman" w:hAnsi="Times New Roman"/>
                <w:sz w:val="22"/>
              </w:rPr>
              <w:t>HRIS employee ID</w:t>
            </w:r>
          </w:p>
        </w:tc>
      </w:tr>
      <w:tr>
        <w:tc>
          <w:tcPr>
            <w:tcW w:type="dxa" w:w="2160"/>
          </w:tcPr>
          <w:p>
            <w:r>
              <w:rPr>
                <w:rFonts w:ascii="Times New Roman" w:hAnsi="Times New Roman"/>
                <w:sz w:val="22"/>
              </w:rPr>
              <w:t>employeeEmail</w:t>
            </w:r>
          </w:p>
        </w:tc>
        <w:tc>
          <w:tcPr>
            <w:tcW w:type="dxa" w:w="2160"/>
          </w:tcPr>
          <w:p>
            <w:r>
              <w:rPr>
                <w:rFonts w:ascii="Times New Roman" w:hAnsi="Times New Roman"/>
                <w:sz w:val="22"/>
              </w:rPr>
              <w:t>VARCHAR(200)</w:t>
            </w:r>
          </w:p>
        </w:tc>
        <w:tc>
          <w:tcPr>
            <w:tcW w:type="dxa" w:w="2160"/>
          </w:tcPr>
          <w:p>
            <w:r>
              <w:rPr>
                <w:rFonts w:ascii="Times New Roman" w:hAnsi="Times New Roman"/>
                <w:sz w:val="22"/>
              </w:rPr>
              <w:t>NOT NULL</w:t>
            </w:r>
          </w:p>
        </w:tc>
        <w:tc>
          <w:tcPr>
            <w:tcW w:type="dxa" w:w="2160"/>
          </w:tcPr>
          <w:p>
            <w:r>
              <w:rPr>
                <w:rFonts w:ascii="Times New Roman" w:hAnsi="Times New Roman"/>
                <w:sz w:val="22"/>
              </w:rPr>
              <w:t>Employee email</w:t>
            </w:r>
          </w:p>
        </w:tc>
      </w:tr>
      <w:tr>
        <w:tc>
          <w:tcPr>
            <w:tcW w:type="dxa" w:w="2160"/>
          </w:tcPr>
          <w:p>
            <w:r>
              <w:rPr>
                <w:rFonts w:ascii="Times New Roman" w:hAnsi="Times New Roman"/>
                <w:sz w:val="22"/>
              </w:rPr>
              <w:t>date</w:t>
            </w:r>
          </w:p>
        </w:tc>
        <w:tc>
          <w:tcPr>
            <w:tcW w:type="dxa" w:w="2160"/>
          </w:tcPr>
          <w:p>
            <w:r>
              <w:rPr>
                <w:rFonts w:ascii="Times New Roman" w:hAnsi="Times New Roman"/>
                <w:sz w:val="22"/>
              </w:rPr>
              <w:t>VARCHAR(20)</w:t>
            </w:r>
          </w:p>
        </w:tc>
        <w:tc>
          <w:tcPr>
            <w:tcW w:type="dxa" w:w="2160"/>
          </w:tcPr>
          <w:p>
            <w:r>
              <w:rPr>
                <w:rFonts w:ascii="Times New Roman" w:hAnsi="Times New Roman"/>
                <w:sz w:val="22"/>
              </w:rPr>
              <w:t>NOT NULL</w:t>
            </w:r>
          </w:p>
        </w:tc>
        <w:tc>
          <w:tcPr>
            <w:tcW w:type="dxa" w:w="2160"/>
          </w:tcPr>
          <w:p>
            <w:r>
              <w:rPr>
                <w:rFonts w:ascii="Times New Roman" w:hAnsi="Times New Roman"/>
                <w:sz w:val="22"/>
              </w:rPr>
              <w:t>Attendance date</w:t>
            </w:r>
          </w:p>
        </w:tc>
      </w:tr>
      <w:tr>
        <w:tc>
          <w:tcPr>
            <w:tcW w:type="dxa" w:w="2160"/>
          </w:tcPr>
          <w:p>
            <w:r>
              <w:rPr>
                <w:rFonts w:ascii="Times New Roman" w:hAnsi="Times New Roman"/>
                <w:sz w:val="22"/>
              </w:rPr>
              <w:t>clockInAt</w:t>
            </w:r>
          </w:p>
        </w:tc>
        <w:tc>
          <w:tcPr>
            <w:tcW w:type="dxa" w:w="2160"/>
          </w:tcPr>
          <w:p>
            <w:r>
              <w:rPr>
                <w:rFonts w:ascii="Times New Roman" w:hAnsi="Times New Roman"/>
                <w:sz w:val="22"/>
              </w:rPr>
              <w:t>VARCHAR(40)</w:t>
            </w:r>
          </w:p>
        </w:tc>
        <w:tc>
          <w:tcPr>
            <w:tcW w:type="dxa" w:w="2160"/>
          </w:tcPr>
          <w:p>
            <w:r>
              <w:rPr>
                <w:rFonts w:ascii="Times New Roman" w:hAnsi="Times New Roman"/>
                <w:sz w:val="22"/>
              </w:rPr>
              <w:t>NOT NULL</w:t>
            </w:r>
          </w:p>
        </w:tc>
        <w:tc>
          <w:tcPr>
            <w:tcW w:type="dxa" w:w="2160"/>
          </w:tcPr>
          <w:p>
            <w:r>
              <w:rPr>
                <w:rFonts w:ascii="Times New Roman" w:hAnsi="Times New Roman"/>
                <w:sz w:val="22"/>
              </w:rPr>
              <w:t>Clock-in time</w:t>
            </w:r>
          </w:p>
        </w:tc>
      </w:tr>
      <w:tr>
        <w:tc>
          <w:tcPr>
            <w:tcW w:type="dxa" w:w="2160"/>
          </w:tcPr>
          <w:p>
            <w:r>
              <w:rPr>
                <w:rFonts w:ascii="Times New Roman" w:hAnsi="Times New Roman"/>
                <w:sz w:val="22"/>
              </w:rPr>
              <w:t>clockOutAt</w:t>
            </w:r>
          </w:p>
        </w:tc>
        <w:tc>
          <w:tcPr>
            <w:tcW w:type="dxa" w:w="2160"/>
          </w:tcPr>
          <w:p>
            <w:r>
              <w:rPr>
                <w:rFonts w:ascii="Times New Roman" w:hAnsi="Times New Roman"/>
                <w:sz w:val="22"/>
              </w:rPr>
              <w:t>VARCHAR(40)</w:t>
            </w:r>
          </w:p>
        </w:tc>
        <w:tc>
          <w:tcPr>
            <w:tcW w:type="dxa" w:w="2160"/>
          </w:tcPr>
          <w:p>
            <w:r>
              <w:rPr>
                <w:rFonts w:ascii="Times New Roman" w:hAnsi="Times New Roman"/>
                <w:sz w:val="22"/>
              </w:rPr>
              <w:t>NOT NULL</w:t>
            </w:r>
          </w:p>
        </w:tc>
        <w:tc>
          <w:tcPr>
            <w:tcW w:type="dxa" w:w="2160"/>
          </w:tcPr>
          <w:p>
            <w:r>
              <w:rPr>
                <w:rFonts w:ascii="Times New Roman" w:hAnsi="Times New Roman"/>
                <w:sz w:val="22"/>
              </w:rPr>
              <w:t>Clock-out time</w:t>
            </w:r>
          </w:p>
        </w:tc>
      </w:tr>
      <w:tr>
        <w:tc>
          <w:tcPr>
            <w:tcW w:type="dxa" w:w="2160"/>
          </w:tcPr>
          <w:p>
            <w:r>
              <w:rPr>
                <w:rFonts w:ascii="Times New Roman" w:hAnsi="Times New Roman"/>
                <w:sz w:val="22"/>
              </w:rPr>
              <w:t>hours</w:t>
            </w:r>
          </w:p>
        </w:tc>
        <w:tc>
          <w:tcPr>
            <w:tcW w:type="dxa" w:w="2160"/>
          </w:tcPr>
          <w:p>
            <w:r>
              <w:rPr>
                <w:rFonts w:ascii="Times New Roman" w:hAnsi="Times New Roman"/>
                <w:sz w:val="22"/>
              </w:rPr>
              <w:t>DECIMAL(6,2)</w:t>
            </w:r>
          </w:p>
        </w:tc>
        <w:tc>
          <w:tcPr>
            <w:tcW w:type="dxa" w:w="2160"/>
          </w:tcPr>
          <w:p>
            <w:r>
              <w:rPr>
                <w:rFonts w:ascii="Times New Roman" w:hAnsi="Times New Roman"/>
                <w:sz w:val="22"/>
              </w:rPr>
              <w:t>NOT NULL</w:t>
            </w:r>
          </w:p>
        </w:tc>
        <w:tc>
          <w:tcPr>
            <w:tcW w:type="dxa" w:w="2160"/>
          </w:tcPr>
          <w:p>
            <w:r>
              <w:rPr>
                <w:rFonts w:ascii="Times New Roman" w:hAnsi="Times New Roman"/>
                <w:sz w:val="22"/>
              </w:rPr>
              <w:t>Hours worked</w:t>
            </w:r>
          </w:p>
        </w:tc>
      </w:tr>
    </w:tbl>
    <w:p/>
    <w:p>
      <w:pPr>
        <w:pStyle w:val="Heading1"/>
      </w:pPr>
      <w:r>
        <w:rPr>
          <w:rFonts w:ascii="Times New Roman" w:hAnsi="Times New Roman"/>
          <w:sz w:val="24"/>
        </w:rPr>
        <w:t>3. SQL CREATE TABLE Statements</w:t>
      </w:r>
    </w:p>
    <w:p>
      <w:r>
        <w:rPr>
          <w:rFonts w:ascii="Times New Roman" w:hAnsi="Times New Roman"/>
          <w:sz w:val="24"/>
        </w:rPr>
        <w:t>The following SQL statements define the database schema for the RCC-APS system:</w:t>
      </w:r>
    </w:p>
    <w:p>
      <w:pPr>
        <w:ind w:left="720"/>
      </w:pPr>
      <w:r>
        <w:rPr>
          <w:rFonts w:ascii="Courier New" w:hAnsi="Courier New"/>
          <w:sz w:val="20"/>
        </w:rPr>
        <w:t>-- RCC-APS MySQL Schema (MariaDB 10.4)</w:t>
        <w:br/>
        <w:t>-- Database: rcc_aps</w:t>
        <w:br/>
        <w:br/>
        <w:t>CREATE DATABASE IF NOT EXISTS rcc_aps</w:t>
        <w:br/>
        <w:t xml:space="preserve">  CHARACTER SET utf8mb4</w:t>
        <w:br/>
        <w:t xml:space="preserve">  COLLATE utf8mb4_unicode_ci;</w:t>
        <w:br/>
        <w:br/>
        <w:t>USE rcc_aps;</w:t>
        <w:br/>
        <w:br/>
        <w:t>-- USERS</w:t>
        <w:br/>
        <w:t>CREATE TABLE IF NOT EXISTS users (</w:t>
        <w:br/>
        <w:t xml:space="preserve">  id             INT PRIMARY KEY,</w:t>
        <w:br/>
        <w:t xml:space="preserve">  first          VARCHAR(100) NOT NULL DEFAULT '',</w:t>
        <w:br/>
        <w:t xml:space="preserve">  last           VARCHAR(100) NOT NULL DEFAULT '',</w:t>
        <w:br/>
        <w:t xml:space="preserve">  email          VARCHAR(200) NOT NULL DEFAULT '',</w:t>
        <w:br/>
        <w:t xml:space="preserve">  role           VARCHAR(50)  NOT NULL DEFAULT 'Employee',</w:t>
        <w:br/>
        <w:t xml:space="preserve">  status         VARCHAR(20)  NOT NULL DEFAULT 'Active',</w:t>
        <w:br/>
        <w:t xml:space="preserve">  date           VARCHAR(40)  NOT NULL DEFAULT '',</w:t>
        <w:br/>
        <w:t xml:space="preserve">  salary         DECIMAL(12,2) NOT NULL DEFAULT 0,</w:t>
        <w:br/>
        <w:t xml:space="preserve">  classification VARCHAR(50)  NOT NULL DEFAULT 'Non-Teaching',</w:t>
        <w:br/>
        <w:t xml:space="preserve">  department     VARCHAR(120) NOT NULL DEFAULT '',</w:t>
        <w:br/>
        <w:t xml:space="preserve">  hireDate       VARCHAR(30)  NOT NULL DEFAULT '',</w:t>
        <w:br/>
        <w:t xml:space="preserve">  hourlyRate     DECIMAL(10,2) NOT NULL DEFAULT 0,</w:t>
        <w:br/>
        <w:t xml:space="preserve">  absenceDays    DECIMAL(6,2) NOT NULL DEFAULT 0,</w:t>
        <w:br/>
        <w:t xml:space="preserve">  hoursWorked    DECIMAL(8,2) NOT NULL DEFAULT 0,</w:t>
        <w:br/>
        <w:t xml:space="preserve">  endDate        VARCHAR(30)  NOT NULL DEFAULT '',</w:t>
        <w:br/>
        <w:t xml:space="preserve">  UNIQUE KEY uk_users_email (email)</w:t>
        <w:br/>
        <w:t>) ENGINE=InnoDB DEFAULT CHARSET=utf8mb4 COLLATE=utf8mb4_unicode_ci;</w:t>
        <w:br/>
        <w:br/>
        <w:t>-- AUTH</w:t>
        <w:br/>
        <w:t>CREATE TABLE IF NOT EXISTS auth (</w:t>
        <w:br/>
        <w:t xml:space="preserve">  id      INT PRIMARY KEY,</w:t>
        <w:br/>
        <w:t xml:space="preserve">  email   VARCHAR(200) NOT NULL DEFAULT '',</w:t>
        <w:br/>
        <w:t xml:space="preserve">  pass    VARCHAR(200) NOT NULL DEFAULT '',</w:t>
        <w:br/>
        <w:t xml:space="preserve">  label   VARCHAR(50)  NOT NULL DEFAULT '',</w:t>
        <w:br/>
        <w:t xml:space="preserve">  icon    VARCHAR(20)  NOT NULL DEFAULT '',</w:t>
        <w:br/>
        <w:t xml:space="preserve">  page    VARCHAR(50)  NOT NULL DEFAULT '',</w:t>
        <w:br/>
        <w:t xml:space="preserve">  role    VARCHAR(20)  NOT NULL DEFAULT 'employee',</w:t>
        <w:br/>
        <w:t xml:space="preserve">  status  VARCHAR(20)  NOT NULL DEFAULT 'Active',</w:t>
        <w:br/>
        <w:t xml:space="preserve">  UNIQUE KEY uk_auth_email (email)</w:t>
        <w:br/>
        <w:t>) ENGINE=InnoDB DEFAULT CHARSET=utf8mb4 COLLATE=utf8mb4_unicode_ci;</w:t>
        <w:br/>
        <w:br/>
        <w:t>-- PROFILES</w:t>
        <w:br/>
        <w:t>CREATE TABLE IF NOT EXISTS profiles (</w:t>
        <w:br/>
        <w:t xml:space="preserve">  id       INT PRIMARY KEY,</w:t>
        <w:br/>
        <w:t xml:space="preserve">  empPhone VARCHAR(40) NOT NULL DEFAULT '',</w:t>
        <w:br/>
        <w:t xml:space="preserve">  empAddr  VARCHAR(255) NOT NULL DEFAULT ''</w:t>
        <w:br/>
        <w:t>) ENGINE=InnoDB DEFAULT CHARSET=utf8mb4 COLLATE=utf8mb4_unicode_ci;</w:t>
        <w:br/>
        <w:br/>
        <w:t>-- CASH ADVANCES</w:t>
        <w:br/>
        <w:t>CREATE TABLE IF NOT EXISTS cash_advances (</w:t>
        <w:br/>
        <w:t xml:space="preserve">  id     INT PRIMARY KEY,</w:t>
        <w:br/>
        <w:t xml:space="preserve">  amount DECIMAL(12,2) NOT NULL DEFAULT 0</w:t>
        <w:br/>
        <w:t>) ENGINE=InnoDB DEFAULT CHARSET=utf8mb4 COLLATE=utf8mb4_unicode_ci;</w:t>
        <w:br/>
        <w:br/>
        <w:t>-- BONUS TYPES</w:t>
        <w:br/>
        <w:t>CREATE TABLE IF NOT EXISTS bonus_types (</w:t>
        <w:br/>
        <w:t xml:space="preserve">  id          INT PRIMARY KEY,</w:t>
        <w:br/>
        <w:t xml:space="preserve">  name        VARCHAR(120) NOT NULL DEFAULT '',</w:t>
        <w:br/>
        <w:t xml:space="preserve">  kind        VARCHAR(30)  NOT NULL DEFAULT '',</w:t>
        <w:br/>
        <w:t xml:space="preserve">  value       DECIMAL(10,2) NOT NULL DEFAULT 0,</w:t>
        <w:br/>
        <w:t xml:space="preserve">  `desc`      VARCHAR(255) NOT NULL DEFAULT '',</w:t>
        <w:br/>
        <w:t xml:space="preserve">  status      VARCHAR(20)  NOT NULL DEFAULT 'Active',</w:t>
        <w:br/>
        <w:t xml:space="preserve">  releaseDate VARCHAR(30)  NOT NULL DEFAULT '',</w:t>
        <w:br/>
        <w:t xml:space="preserve">  endDate     VARCHAR(30)  NOT NULL DEFAULT ''</w:t>
        <w:br/>
        <w:t>) ENGINE=InnoDB DEFAULT CHARSET=utf8mb4 COLLATE=utf8mb4_unicode_ci;</w:t>
        <w:br/>
        <w:br/>
        <w:t>-- BONUS PAYOUTS</w:t>
        <w:br/>
        <w:t>CREATE TABLE IF NOT EXISTS bonus_payouts (</w:t>
        <w:br/>
        <w:t xml:space="preserve">  empId INT NOT NULL,</w:t>
        <w:br/>
        <w:t xml:space="preserve">  year  INT NOT NULL DEFAULT 0,</w:t>
        <w:br/>
        <w:t xml:space="preserve">  date  VARCHAR(40) NOT NULL DEFAULT '',</w:t>
        <w:br/>
        <w:t xml:space="preserve">  PRIMARY KEY (empId, year)</w:t>
        <w:br/>
        <w:t>) ENGINE=InnoDB DEFAULT CHARSET=utf8mb4 COLLATE=utf8mb4_unicode_ci;</w:t>
        <w:br/>
        <w:br/>
        <w:t>-- DEDUCTION CATEGORIES</w:t>
        <w:br/>
        <w:t>CREATE TABLE IF NOT EXISTS deduction_categories (</w:t>
        <w:br/>
        <w:t xml:space="preserve">  id     INT PRIMARY KEY,</w:t>
        <w:br/>
        <w:t xml:space="preserve">  name   VARCHAR(120) NOT NULL DEFAULT '',</w:t>
        <w:br/>
        <w:t xml:space="preserve">  type   VARCHAR(30)  NOT NULL DEFAULT '',</w:t>
        <w:br/>
        <w:t xml:space="preserve">  amount DECIMAL(12,2) NOT NULL DEFAULT 0,</w:t>
        <w:br/>
        <w:t xml:space="preserve">  `desc` VARCHAR(255) NOT NULL DEFAULT '',</w:t>
        <w:br/>
        <w:t xml:space="preserve">  status VARCHAR(20)  NOT NULL DEFAULT 'Active'</w:t>
        <w:br/>
        <w:t>) ENGINE=InnoDB DEFAULT CHARSET=utf8mb4 COLLATE=utf8mb4_unicode_ci;</w:t>
        <w:br/>
        <w:br/>
        <w:t>-- PAYROLL RECORDS</w:t>
        <w:br/>
        <w:t>CREATE TABLE IF NOT EXISTS payroll_records (</w:t>
        <w:br/>
        <w:t xml:space="preserve">  id            INT AUTO_INCREMENT PRIMARY KEY,</w:t>
        <w:br/>
        <w:t xml:space="preserve">  empId         INT NOT NULL,</w:t>
        <w:br/>
        <w:t xml:space="preserve">  name          VARCHAR(150) NOT NULL DEFAULT '',</w:t>
        <w:br/>
        <w:t xml:space="preserve">  month         INT NOT NULL DEFAULT 0,</w:t>
        <w:br/>
        <w:t xml:space="preserve">  monthName     VARCHAR(20)  NOT NULL DEFAULT '',</w:t>
        <w:br/>
        <w:t xml:space="preserve">  year          INT NOT NULL DEFAULT 0,</w:t>
        <w:br/>
        <w:t xml:space="preserve">  period        VARCHAR(50)  NOT NULL DEFAULT '',</w:t>
        <w:br/>
        <w:t xml:space="preserve">  gross         DECIMAL(12,2) NOT NULL DEFAULT 0,</w:t>
        <w:br/>
        <w:t xml:space="preserve">  deMinimisSum  DECIMAL(12,2) NOT NULL DEFAULT 0,</w:t>
        <w:br/>
        <w:t xml:space="preserve">  thirteenth    DECIMAL(12,2) NOT NULL DEFAULT 0,</w:t>
        <w:br/>
        <w:t xml:space="preserve">  thirteenTaxable DECIMAL(12,2) NOT NULL DEFAULT 0,</w:t>
        <w:br/>
        <w:t xml:space="preserve">  thirteenExempt  DECIMAL(12,2) NOT NULL DEFAULT 0,</w:t>
        <w:br/>
        <w:t xml:space="preserve">  thirteenTax     DECIMAL(12,2) NOT NULL DEFAULT 0,</w:t>
        <w:br/>
        <w:t xml:space="preserve">  net           DECIMAL(12,2) NOT NULL DEFAULT 0,</w:t>
        <w:br/>
        <w:t xml:space="preserve">  sss           DECIMAL(12,2) NOT NULL DEFAULT 0,</w:t>
        <w:br/>
        <w:t xml:space="preserve">  phil          DECIMAL(12,2) NOT NULL DEFAULT 0,</w:t>
        <w:br/>
        <w:t xml:space="preserve">  pag           DECIMAL(12,2) NOT NULL DEFAULT 0,</w:t>
        <w:br/>
        <w:t xml:space="preserve">  bir           DECIMAL(12,2) NOT NULL DEFAULT 0,</w:t>
        <w:br/>
        <w:t xml:space="preserve">  cash          DECIMAL(12,2) NOT NULL DEFAULT 0,</w:t>
        <w:br/>
        <w:t xml:space="preserve">  bonuses       VARCHAR(255) NOT NULL DEFAULT '[]',</w:t>
        <w:br/>
        <w:t xml:space="preserve">  date          VARCHAR(40)  NOT NULL DEFAULT '',</w:t>
        <w:br/>
        <w:t xml:space="preserve">  KEY idx_payroll_emp (empId),</w:t>
        <w:br/>
        <w:t xml:space="preserve">  KEY idx_payroll_period (year, month)</w:t>
        <w:br/>
        <w:t>) ENGINE=InnoDB DEFAULT CHARSET=utf8mb4 COLLATE=utf8mb4_unicode_ci;</w:t>
        <w:br/>
        <w:br/>
        <w:t>-- SSS CONTRIBUTION TABLE</w:t>
        <w:br/>
        <w:t>CREATE TABLE IF NOT EXISTS sss_table (</w:t>
        <w:br/>
        <w:t xml:space="preserve">  id    INT AUTO_INCREMENT PRIMARY KEY,</w:t>
        <w:br/>
        <w:t xml:space="preserve">  `range` VARCHAR(80) NOT NULL DEFAULT '',</w:t>
        <w:br/>
        <w:t xml:space="preserve">  emp   DECIMAL(10,2) NOT NULL DEFAULT 0,</w:t>
        <w:br/>
        <w:t xml:space="preserve">  er    DECIMAL(10,2) NOT NULL DEFAULT 0,</w:t>
        <w:br/>
        <w:t xml:space="preserve">  min   DECIMAL(12,2) NULL,</w:t>
        <w:br/>
        <w:t xml:space="preserve">  max   DECIMAL(12,2) NULL</w:t>
        <w:br/>
        <w:t>) ENGINE=InnoDB DEFAULT CHARSET=utf8mb4 COLLATE=utf8mb4_unicode_ci;</w:t>
        <w:br/>
        <w:br/>
        <w:t>-- PHILHEALTH CONFIG</w:t>
        <w:br/>
        <w:t>CREATE TABLE IF NOT EXISTS phil_data (</w:t>
        <w:br/>
        <w:t xml:space="preserve">  id      INT PRIMARY KEY DEFAULT 1,</w:t>
        <w:br/>
        <w:t xml:space="preserve">  rate    DECIMAL(6,2) NOT NULL DEFAULT 5,</w:t>
        <w:br/>
        <w:t xml:space="preserve">  min     DECIMAL(12,2) NOT NULL DEFAULT 500,</w:t>
        <w:br/>
        <w:t xml:space="preserve">  max     DECIMAL(12,2) NOT NULL DEFAULT 5000,</w:t>
        <w:br/>
        <w:t xml:space="preserve">  floor   DECIMAL(12,2) NOT NULL DEFAULT 10000,</w:t>
        <w:br/>
        <w:t xml:space="preserve">  ceiling DECIMAL(12,2) NOT NULL DEFAULT 100000</w:t>
        <w:br/>
        <w:t>) ENGINE=InnoDB DEFAULT CHARSET=utf8mb4 COLLATE=utf8mb4_unicode_ci;</w:t>
        <w:br/>
        <w:br/>
        <w:t>-- PAG-IBIG CONFIG</w:t>
        <w:br/>
        <w:t>CREATE TABLE IF NOT EXISTS pag_data (</w:t>
        <w:br/>
        <w:t xml:space="preserve">  id     INT PRIMARY KEY DEFAULT 1,</w:t>
        <w:br/>
        <w:t xml:space="preserve">  rate1  DECIMAL(6,2) NOT NULL DEFAULT 1,</w:t>
        <w:br/>
        <w:t xml:space="preserve">  rate2  DECIMAL(6,2) NOT NULL DEFAULT 2,</w:t>
        <w:br/>
        <w:t xml:space="preserve">  empMax DECIMAL(12,2) NOT NULL DEFAULT 100,</w:t>
        <w:br/>
        <w:t xml:space="preserve">  erMax  DECIMAL(12,2) NOT NULL DEFAULT 100</w:t>
        <w:br/>
        <w:t>) ENGINE=InnoDB DEFAULT CHARSET=utf8mb4 COLLATE=utf8mb4_unicode_ci;</w:t>
        <w:br/>
        <w:br/>
        <w:t>-- BIR WITHHOLDING TABLE</w:t>
        <w:br/>
        <w:t>CREATE TABLE IF NOT EXISTS bir_table (</w:t>
        <w:br/>
        <w:t xml:space="preserve">  id    INT AUTO_INCREMENT PRIMARY KEY,</w:t>
        <w:br/>
        <w:t xml:space="preserve">  `range` VARCHAR(80)  NOT NULL DEFAULT '',</w:t>
        <w:br/>
        <w:t xml:space="preserve">  base  DECIMAL(12,2) NOT NULL DEFAULT 0,</w:t>
        <w:br/>
        <w:t xml:space="preserve">  rate  DECIMAL(6,2)  NOT NULL DEFAULT 0,</w:t>
        <w:br/>
        <w:t xml:space="preserve">  min   DECIMAL(12,2) NULL,</w:t>
        <w:br/>
        <w:t xml:space="preserve">  max   DECIMAL(12,2) NULL</w:t>
        <w:br/>
        <w:t>) ENGINE=InnoDB DEFAULT CHARSET=utf8mb4 COLLATE=utf8mb4_unicode_ci;</w:t>
        <w:br/>
        <w:br/>
        <w:t>-- APP CONFIG</w:t>
        <w:br/>
        <w:t>CREATE TABLE IF NOT EXISTS app_config (</w:t>
        <w:br/>
        <w:t xml:space="preserve">  cfg_key   VARCHAR(60) PRIMARY KEY,</w:t>
        <w:br/>
        <w:t xml:space="preserve">  cfg_value VARCHAR(1024) NOT NULL</w:t>
        <w:br/>
        <w:t>) ENGINE=InnoDB DEFAULT CHARSET=utf8mb4 COLLATE=utf8mb4_unicode_ci;</w:t>
        <w:br/>
        <w:br/>
        <w:t>-- LEAVE TYPES</w:t>
        <w:br/>
        <w:t>CREATE TABLE IF NOT EXISTS leave_types (</w:t>
        <w:br/>
        <w:t xml:space="preserve">  id     INT PRIMARY KEY,</w:t>
        <w:br/>
        <w:t xml:space="preserve">  name   VARCHAR(80) NOT NULL DEFAULT '',</w:t>
        <w:br/>
        <w:t xml:space="preserve">  isPaid TINYINT(1)  NOT NULL DEFAULT 1</w:t>
        <w:br/>
        <w:t>) ENGINE=InnoDB DEFAULT CHARSET=utf8mb4 COLLATE=utf8mb4_unicode_ci;</w:t>
        <w:br/>
        <w:br/>
        <w:t>-- LEAVE RECORDS</w:t>
        <w:br/>
        <w:t>CREATE TABLE IF NOT EXISTS leave_records (</w:t>
        <w:br/>
        <w:t xml:space="preserve">  id        INT AUTO_INCREMENT PRIMARY KEY,</w:t>
        <w:br/>
        <w:t xml:space="preserve">  empId     INT NOT NULL,</w:t>
        <w:br/>
        <w:t xml:space="preserve">  typeId    INT NOT NULL,</w:t>
        <w:br/>
        <w:t xml:space="preserve">  startDate VARCHAR(20) NOT NULL DEFAULT '',</w:t>
        <w:br/>
        <w:t xml:space="preserve">  endDate   VARCHAR(20) NOT NULL DEFAULT '',</w:t>
        <w:br/>
        <w:t xml:space="preserve">  days      INT NOT NULL DEFAULT 0</w:t>
        <w:br/>
        <w:t>) ENGINE=InnoDB DEFAULT CHARSET=utf8mb4 COLLATE=utf8mb4_unicode_ci;</w:t>
        <w:br/>
        <w:br/>
        <w:t>-- ATTENDANCE</w:t>
        <w:br/>
        <w:t>CREATE TABLE IF NOT EXISTS attendance (</w:t>
        <w:br/>
        <w:t xml:space="preserve">  id            INT AUTO_INCREMENT PRIMARY KEY,</w:t>
        <w:br/>
        <w:t xml:space="preserve">  empId         INT NOT NULL DEFAULT 0,</w:t>
        <w:br/>
        <w:t xml:space="preserve">  employeeId    VARCHAR(40) NOT NULL DEFAULT '',</w:t>
        <w:br/>
        <w:t xml:space="preserve">  employeeEmail VARCHAR(200) NOT NULL DEFAULT '',</w:t>
        <w:br/>
        <w:t xml:space="preserve">  date          VARCHAR(20) NOT NULL DEFAULT '',</w:t>
        <w:br/>
        <w:t xml:space="preserve">  clockInAt     VARCHAR(40) NOT NULL DEFAULT '',</w:t>
        <w:br/>
        <w:t xml:space="preserve">  clockOutAt    VARCHAR(40) NOT NULL DEFAULT '',</w:t>
        <w:br/>
        <w:t xml:space="preserve">  hours         DECIMAL(6,2) NOT NULL DEFAULT 0,</w:t>
        <w:br/>
        <w:t xml:space="preserve">  UNIQUE KEY uk_att_emp_date (empId, date)</w:t>
        <w:br/>
        <w:t>) ENGINE=InnoDB DEFAULT CHARSET=utf8mb4 COLLATE=utf8mb4_unicode_ci;</w:t>
      </w:r>
    </w:p>
    <w:p/>
    <w:p>
      <w:pPr>
        <w:pStyle w:val="Heading1"/>
      </w:pPr>
      <w:r>
        <w:rPr>
          <w:rFonts w:ascii="Times New Roman" w:hAnsi="Times New Roman"/>
          <w:sz w:val="24"/>
        </w:rPr>
        <w:t>4. Entity Relationships</w:t>
      </w:r>
    </w:p>
    <w:p>
      <w:r>
        <w:rPr>
          <w:rFonts w:ascii="Times New Roman" w:hAnsi="Times New Roman"/>
          <w:sz w:val="24"/>
        </w:rPr>
        <w:t>The following relationships exist between tables in the RCC-APS database:</w:t>
      </w:r>
    </w:p>
    <w:p/>
    <w:p>
      <w:pPr>
        <w:pStyle w:val="ListBullet"/>
      </w:pPr>
      <w:r>
        <w:rPr>
          <w:rFonts w:ascii="Times New Roman" w:hAnsi="Times New Roman"/>
          <w:sz w:val="24"/>
        </w:rPr>
        <w:t>users.id ← auth.id : One-to-one (login credentials)</w:t>
      </w:r>
    </w:p>
    <w:p>
      <w:pPr>
        <w:pStyle w:val="ListBullet"/>
      </w:pPr>
      <w:r>
        <w:rPr>
          <w:rFonts w:ascii="Times New Roman" w:hAnsi="Times New Roman"/>
          <w:sz w:val="24"/>
        </w:rPr>
        <w:t>users.id ← profiles.id : One-to-one (contact information)</w:t>
      </w:r>
    </w:p>
    <w:p>
      <w:pPr>
        <w:pStyle w:val="ListBullet"/>
      </w:pPr>
      <w:r>
        <w:rPr>
          <w:rFonts w:ascii="Times New Roman" w:hAnsi="Times New Roman"/>
          <w:sz w:val="24"/>
        </w:rPr>
        <w:t>users.id ← cash_advances.id : One-to-one (cash advance balance)</w:t>
      </w:r>
    </w:p>
    <w:p>
      <w:pPr>
        <w:pStyle w:val="ListBullet"/>
      </w:pPr>
      <w:r>
        <w:rPr>
          <w:rFonts w:ascii="Times New Roman" w:hAnsi="Times New Roman"/>
          <w:sz w:val="24"/>
        </w:rPr>
        <w:t>users.id → payroll_records.empId : One-to-many (monthly payroll records)</w:t>
      </w:r>
    </w:p>
    <w:p>
      <w:pPr>
        <w:pStyle w:val="ListBullet"/>
      </w:pPr>
      <w:r>
        <w:rPr>
          <w:rFonts w:ascii="Times New Roman" w:hAnsi="Times New Roman"/>
          <w:sz w:val="24"/>
        </w:rPr>
        <w:t>users.id → attendance.empId : One-to-many (daily attendance)</w:t>
      </w:r>
    </w:p>
    <w:p>
      <w:pPr>
        <w:pStyle w:val="ListBullet"/>
      </w:pPr>
      <w:r>
        <w:rPr>
          <w:rFonts w:ascii="Times New Roman" w:hAnsi="Times New Roman"/>
          <w:sz w:val="24"/>
        </w:rPr>
        <w:t>users.id → leave_records.empId : One-to-many (leave records)</w:t>
      </w:r>
    </w:p>
    <w:p>
      <w:pPr>
        <w:pStyle w:val="ListBullet"/>
      </w:pPr>
      <w:r>
        <w:rPr>
          <w:rFonts w:ascii="Times New Roman" w:hAnsi="Times New Roman"/>
          <w:sz w:val="24"/>
        </w:rPr>
        <w:t>leave_records.typeId → leave_types.id : Many-to-one (leave type reference)</w:t>
      </w:r>
    </w:p>
    <w:p>
      <w:pPr>
        <w:pStyle w:val="ListBullet"/>
      </w:pPr>
      <w:r>
        <w:rPr>
          <w:rFonts w:ascii="Times New Roman" w:hAnsi="Times New Roman"/>
          <w:sz w:val="24"/>
        </w:rPr>
        <w:t>bonus_payouts.empId → users.id : Many-to-one (bonus release)</w:t>
      </w:r>
    </w:p>
    <w:p>
      <w:pPr>
        <w:pStyle w:val="ListBullet"/>
      </w:pPr>
      <w:r>
        <w:rPr>
          <w:rFonts w:ascii="Times New Roman" w:hAnsi="Times New Roman"/>
          <w:sz w:val="24"/>
        </w:rPr>
        <w:t>payroll_records.empId → users.id : Many-to-one (payroll computation)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